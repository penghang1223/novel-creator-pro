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修仙界送外卖 - 三幕式大纲（12 章）</w:t>
      </w:r>
    </w:p>
    <w:p/>
    <w:p>
      <w:r>
        <w:t xml:space="preserve">**题材**：都市修仙 + 系统流 + 轻松搞笑  </w:t>
      </w:r>
    </w:p>
    <w:p>
      <w:r>
        <w:t xml:space="preserve">**风格**：当年明月式幽默 + 猫腻式人物刻画 + 网文爽感节奏  </w:t>
      </w:r>
    </w:p>
    <w:p>
      <w:r>
        <w:t xml:space="preserve">**核心冲突**：现代外卖员思维 vs 修仙界规则  </w:t>
      </w:r>
    </w:p>
    <w:p>
      <w:r>
        <w:t>**总字数规划**：约 20-25 万字（每章 1.5-2 万字）</w:t>
      </w:r>
    </w:p>
    <w:p/>
    <w:p>
      <w:r>
        <w:t>---</w:t>
      </w:r>
    </w:p>
    <w:p/>
    <w:p>
      <w:pPr>
        <w:pStyle w:val="Heading2"/>
      </w:pPr>
      <w:r>
        <w:t>第 1 幕：穿越觉醒（第 1-4 章）</w:t>
      </w:r>
    </w:p>
    <w:p/>
    <w:p>
      <w:pPr>
        <w:pStyle w:val="Heading3"/>
      </w:pPr>
      <w:r>
        <w:t>第 1 章《最后一单，送到仙界》</w:t>
      </w:r>
    </w:p>
    <w:p/>
    <w:p>
      <w:r>
        <w:t>**核心目标**：完成穿越 + 系统激活 + 首单任务发布</w:t>
      </w:r>
    </w:p>
    <w:p/>
    <w:p>
      <w:r>
        <w:t>**主要情节**：</w:t>
      </w:r>
    </w:p>
    <w:p>
      <w:r>
        <w:t>1. 暴雨夜，林小凡接最后一单外卖（38 元，距离 5 公里）</w:t>
      </w:r>
    </w:p>
    <w:p>
      <w:r>
        <w:t>2. 骑电动车途中遭遇车祸，意识模糊</w:t>
      </w:r>
    </w:p>
    <w:p>
      <w:r>
        <w:t>3. 醒来发现身处陌生山林，远处有仙山云雾缭绕</w:t>
      </w:r>
    </w:p>
    <w:p>
      <w:r>
        <w:t>4. 脑海响起机械音："仙界外卖系统已激活"</w:t>
      </w:r>
    </w:p>
    <w:p>
      <w:r>
        <w:t>5. 系统发布首单任务：</w:t>
      </w:r>
    </w:p>
    <w:p>
      <w:pPr>
        <w:pStyle w:val="ListBullet"/>
      </w:pPr>
      <w:r>
        <w:t>客户：青云宗外门弟子赵大柱</w:t>
      </w:r>
    </w:p>
    <w:p>
      <w:pPr>
        <w:pStyle w:val="ListBullet"/>
      </w:pPr>
      <w:r>
        <w:t>餐品：辟谷丹套餐（系统提供）</w:t>
      </w:r>
    </w:p>
    <w:p>
      <w:pPr>
        <w:pStyle w:val="ListBullet"/>
      </w:pPr>
      <w:r>
        <w:t>配送时间：30 分钟内</w:t>
      </w:r>
    </w:p>
    <w:p>
      <w:pPr>
        <w:pStyle w:val="ListBullet"/>
      </w:pPr>
      <w:r>
        <w:t>超时惩罚：扣除 1 年寿元</w:t>
      </w:r>
    </w:p>
    <w:p>
      <w:r>
        <w:t>6. 林小凡发现电动车还在身边，但油表显示"灵力：5%"</w:t>
      </w:r>
    </w:p>
    <w:p/>
    <w:p>
      <w:r>
        <w:t>**结尾悬念**：</w:t>
      </w:r>
    </w:p>
    <w:p>
      <w:r>
        <w:t>&gt; 系统提示音再次响起："检测到宿主寿元剩余：24 年 11 个月 29 天。温馨提示：超时扣寿元，差评要命哦亲~"</w:t>
      </w:r>
    </w:p>
    <w:p/>
    <w:p>
      <w:r>
        <w:t>**伏笔**：</w:t>
      </w:r>
    </w:p>
    <w:p>
      <w:pPr>
        <w:pStyle w:val="ListBullet"/>
      </w:pPr>
      <w:r>
        <w:t>电动车为何能穿越？</w:t>
      </w:r>
    </w:p>
    <w:p>
      <w:pPr>
        <w:pStyle w:val="ListBullet"/>
      </w:pPr>
      <w:r>
        <w:t>系统从何而来？</w:t>
      </w:r>
    </w:p>
    <w:p>
      <w:pPr>
        <w:pStyle w:val="ListBullet"/>
      </w:pPr>
      <w:r>
        <w:t>林小凡原本寿命是多少？</w:t>
      </w:r>
    </w:p>
    <w:p/>
    <w:p>
      <w:r>
        <w:t>---</w:t>
      </w:r>
    </w:p>
    <w:p/>
    <w:p>
      <w:pPr>
        <w:pStyle w:val="Heading3"/>
      </w:pPr>
      <w:r>
        <w:t>第 2 章《这届修士太难伺候》</w:t>
      </w:r>
    </w:p>
    <w:p/>
    <w:p>
      <w:r>
        <w:t>**核心目标**：完成首单 + 展示系统功能 + 建立世界观</w:t>
      </w:r>
    </w:p>
    <w:p/>
    <w:p>
      <w:r>
        <w:t>**主要情节**：</w:t>
      </w:r>
    </w:p>
    <w:p>
      <w:r>
        <w:t>1. 林小凡研究电动车，发现可以用灵石充电</w:t>
      </w:r>
    </w:p>
    <w:p>
      <w:r>
        <w:t>2. 用系统赠送的"新手灵石×1"，电动车充能 20%</w:t>
      </w:r>
    </w:p>
    <w:p>
      <w:r>
        <w:t>3. 骑车前往青云宗，被护山大阵拦下</w:t>
      </w:r>
    </w:p>
    <w:p>
      <w:r>
        <w:t>4. 外门弟子围堵，林小凡急中生智："我是来送外卖的！"</w:t>
      </w:r>
    </w:p>
    <w:p>
      <w:r>
        <w:t>5. 赵大柱出现，确认订单，但质疑配送方式</w:t>
      </w:r>
    </w:p>
    <w:p>
      <w:r>
        <w:t>6. 林小凡展示"瞬移符"（系统赠送），瞬间移动到宗门内</w:t>
      </w:r>
    </w:p>
    <w:p>
      <w:r>
        <w:t>7. 完成首单，赵大柱震惊，给出三星好评</w:t>
      </w:r>
    </w:p>
    <w:p/>
    <w:p>
      <w:r>
        <w:t>**爽点**：</w:t>
      </w:r>
    </w:p>
    <w:p>
      <w:pPr>
        <w:pStyle w:val="ListBullet"/>
      </w:pPr>
      <w:r>
        <w:t>现代外卖员硬闯修仙宗门</w:t>
      </w:r>
    </w:p>
    <w:p>
      <w:pPr>
        <w:pStyle w:val="ListBullet"/>
      </w:pPr>
      <w:r>
        <w:t>用"瞬移符"打脸质疑者</w:t>
      </w:r>
    </w:p>
    <w:p/>
    <w:p>
      <w:r>
        <w:t>**奖励**：</w:t>
      </w:r>
    </w:p>
    <w:p>
      <w:pPr>
        <w:pStyle w:val="ListBullet"/>
      </w:pPr>
      <w:r>
        <w:t>筑基丹×1（可提升修为）</w:t>
      </w:r>
    </w:p>
    <w:p>
      <w:pPr>
        <w:pStyle w:val="ListBullet"/>
      </w:pPr>
      <w:r>
        <w:t>解锁系统商城基础功能</w:t>
      </w:r>
    </w:p>
    <w:p>
      <w:pPr>
        <w:pStyle w:val="ListBullet"/>
      </w:pPr>
      <w:r>
        <w:t>配送范围扩大至青云宗全境</w:t>
      </w:r>
    </w:p>
    <w:p/>
    <w:p>
      <w:r>
        <w:t>**结尾**：</w:t>
      </w:r>
    </w:p>
    <w:p>
      <w:r>
        <w:t>&gt; 林小凡看着手中的筑基丹，陷入沉思："这玩意儿，能当饭吃吗？"</w:t>
      </w:r>
    </w:p>
    <w:p/>
    <w:p>
      <w:r>
        <w:t>---</w:t>
      </w:r>
    </w:p>
    <w:p/>
    <w:p>
      <w:pPr>
        <w:pStyle w:val="Heading3"/>
      </w:pPr>
      <w:r>
        <w:t>第 3 章《差评要命啊》</w:t>
      </w:r>
    </w:p>
    <w:p/>
    <w:p>
      <w:r>
        <w:t>**核心目标**：建立危机感 + 主角动机强化</w:t>
      </w:r>
    </w:p>
    <w:p/>
    <w:p>
      <w:r>
        <w:t>**主要情节**：</w:t>
      </w:r>
    </w:p>
    <w:p>
      <w:r>
        <w:t>1. 系统发布第二单：送餐到内门天骄李长风处</w:t>
      </w:r>
    </w:p>
    <w:p>
      <w:r>
        <w:t>2. 餐品：灵膳套餐（价值 88 灵石）</w:t>
      </w:r>
    </w:p>
    <w:p>
      <w:r>
        <w:t>3. 配送时间：1 小时，距离：青云宗后山</w:t>
      </w:r>
    </w:p>
    <w:p>
      <w:r>
        <w:t>4. 林小凡骑车出发，途中遭遇一阶妖兽"铁背熊"</w:t>
      </w:r>
    </w:p>
    <w:p>
      <w:r>
        <w:t>5. 激战中电动车受损，灵力泄露</w:t>
      </w:r>
    </w:p>
    <w:p>
      <w:r>
        <w:t>6. 迟到 5 分钟，李长风不满，给出差评</w:t>
      </w:r>
    </w:p>
    <w:p>
      <w:r>
        <w:t>7. 系统警告："累计 1 个差评，再得 1 个差评将抹杀宿主"</w:t>
      </w:r>
    </w:p>
    <w:p/>
    <w:p>
      <w:r>
        <w:t>**冲突升级**：</w:t>
      </w:r>
    </w:p>
    <w:p>
      <w:pPr>
        <w:pStyle w:val="ListBullet"/>
      </w:pPr>
      <w:r>
        <w:t>从"扣寿元"升级到"抹杀"</w:t>
      </w:r>
    </w:p>
    <w:p>
      <w:pPr>
        <w:pStyle w:val="ListBullet"/>
      </w:pPr>
      <w:r>
        <w:t>主角从"赚钱"变成"保命"</w:t>
      </w:r>
    </w:p>
    <w:p/>
    <w:p>
      <w:r>
        <w:t>**关键对话**：</w:t>
      </w:r>
    </w:p>
    <w:p>
      <w:r>
        <w:t>&gt; 李长风："凡人，你也配给本少爷送外卖？"</w:t>
      </w:r>
    </w:p>
    <w:p>
      <w:r>
        <w:t>&gt; 林小凡："客户就是上帝，您说是就是吧。"</w:t>
      </w:r>
    </w:p>
    <w:p/>
    <w:p>
      <w:r>
        <w:t>**结尾悬念**：</w:t>
      </w:r>
    </w:p>
    <w:p>
      <w:r>
        <w:t>&gt; 系统提示："抹杀倒计时开启。解决方案：获得 5 个五星好评可抵消差评。当前进度：0/5"</w:t>
      </w:r>
    </w:p>
    <w:p/>
    <w:p>
      <w:r>
        <w:t>---</w:t>
      </w:r>
    </w:p>
    <w:p/>
    <w:p>
      <w:pPr>
        <w:pStyle w:val="Heading3"/>
      </w:pPr>
      <w:r>
        <w:t>第 4 章《五星好评的代价》</w:t>
      </w:r>
    </w:p>
    <w:p/>
    <w:p>
      <w:r>
        <w:t>**核心目标**：主角主动破局 + 解锁新功能</w:t>
      </w:r>
    </w:p>
    <w:p/>
    <w:p>
      <w:r>
        <w:t>**主要情节**：</w:t>
      </w:r>
    </w:p>
    <w:p>
      <w:r>
        <w:t>1. 林小凡研究系统商城，发现可以购买"延时符""隐身符"等道具</w:t>
      </w:r>
    </w:p>
    <w:p>
      <w:r>
        <w:t>2. 用筑基丹换取 100 灵石（王掌柜出场，奸商形象）</w:t>
      </w:r>
    </w:p>
    <w:p>
      <w:r>
        <w:t>3. 购买装备：延时符×3、隐身符×2、加速符×5</w:t>
      </w:r>
    </w:p>
    <w:p>
      <w:r>
        <w:t>4. 主动联系第三位客户（外门长老），提供"增值服务"</w:t>
      </w:r>
    </w:p>
    <w:p>
      <w:r>
        <w:t>5. 增值服务包括：送餐 + 按摩 + 陪聊（搞笑桥段）</w:t>
      </w:r>
    </w:p>
    <w:p>
      <w:r>
        <w:t>6. 外门长老满意，给出五星好评</w:t>
      </w:r>
    </w:p>
    <w:p>
      <w:r>
        <w:t>7. 系统提示："VIP 配送员身份解锁，配送费翻倍"</w:t>
      </w:r>
    </w:p>
    <w:p/>
    <w:p>
      <w:r>
        <w:t>**爽点**：</w:t>
      </w:r>
    </w:p>
    <w:p>
      <w:pPr>
        <w:pStyle w:val="ListBullet"/>
      </w:pPr>
      <w:r>
        <w:t>主角用现代服务思维碾压修仙界</w:t>
      </w:r>
    </w:p>
    <w:p>
      <w:pPr>
        <w:pStyle w:val="ListBullet"/>
      </w:pPr>
      <w:r>
        <w:t>获得 VIP 身份，地位提升</w:t>
      </w:r>
    </w:p>
    <w:p/>
    <w:p>
      <w:r>
        <w:t>**新功能解锁**：</w:t>
      </w:r>
    </w:p>
    <w:p>
      <w:pPr>
        <w:pStyle w:val="ListBullet"/>
      </w:pPr>
      <w:r>
        <w:t>VIP 配送员：配送费×2，可接特殊订单</w:t>
      </w:r>
    </w:p>
    <w:p>
      <w:pPr>
        <w:pStyle w:val="ListBullet"/>
      </w:pPr>
      <w:r>
        <w:t>解锁评价系统：可查看客户历史评价</w:t>
      </w:r>
    </w:p>
    <w:p>
      <w:pPr>
        <w:pStyle w:val="ListBullet"/>
      </w:pPr>
      <w:r>
        <w:t>解锁排行榜：仙界配送员排名（当前：第 9999 名）</w:t>
      </w:r>
    </w:p>
    <w:p/>
    <w:p>
      <w:r>
        <w:t>**结尾**：</w:t>
      </w:r>
    </w:p>
    <w:p>
      <w:r>
        <w:t>&gt; 王掌柜笑眯眯地说："小子，有个大单你敢接吗？客户地址是……魔教总坛。"</w:t>
      </w:r>
    </w:p>
    <w:p/>
    <w:p>
      <w:r>
        <w:t>---</w:t>
      </w:r>
    </w:p>
    <w:p/>
    <w:p>
      <w:pPr>
        <w:pStyle w:val="Heading2"/>
      </w:pPr>
      <w:r>
        <w:t>第 2 幕：成长扩张（第 5-8 章）</w:t>
      </w:r>
    </w:p>
    <w:p/>
    <w:p>
      <w:pPr>
        <w:pStyle w:val="Heading3"/>
      </w:pPr>
      <w:r>
        <w:t>第 5 章《这单送到魔教》</w:t>
      </w:r>
    </w:p>
    <w:p/>
    <w:p>
      <w:r>
        <w:t>**核心目标**：开启新地图 + 引入女主</w:t>
      </w:r>
    </w:p>
    <w:p/>
    <w:p>
      <w:r>
        <w:t>**主要情节**：</w:t>
      </w:r>
    </w:p>
    <w:p>
      <w:r>
        <w:t>1. 林小凡犹豫是否接魔教订单（正道魔教势不两立）</w:t>
      </w:r>
    </w:p>
    <w:p>
      <w:r>
        <w:t>2. 王掌柜透露："这单配送费是平时的 10 倍"</w:t>
      </w:r>
    </w:p>
    <w:p>
      <w:r>
        <w:t>3. 林小凡："成交！"（财迷属性）</w:t>
      </w:r>
    </w:p>
    <w:p>
      <w:r>
        <w:t>4. 前往魔教途中，遭遇正道修士拦截</w:t>
      </w:r>
    </w:p>
    <w:p>
      <w:r>
        <w:t>5. 李长风出现，劝阻林小凡："魔教之人，个个心狠手辣"</w:t>
      </w:r>
    </w:p>
    <w:p>
      <w:r>
        <w:t>6. 林小凡："我只是个送外卖的，谁给钱我给谁送"</w:t>
      </w:r>
    </w:p>
    <w:p>
      <w:r>
        <w:t>7. 硬闯魔教地界，成功送达</w:t>
      </w:r>
    </w:p>
    <w:p>
      <w:r>
        <w:t>8. 发现订单备注："救我"（署名：苏清雪）</w:t>
      </w:r>
    </w:p>
    <w:p/>
    <w:p>
      <w:r>
        <w:t>**冲突**：</w:t>
      </w:r>
    </w:p>
    <w:p>
      <w:pPr>
        <w:pStyle w:val="ListBullet"/>
      </w:pPr>
      <w:r>
        <w:t>正道 vs 魔教的立场冲突</w:t>
      </w:r>
    </w:p>
    <w:p>
      <w:pPr>
        <w:pStyle w:val="ListBullet"/>
      </w:pPr>
      <w:r>
        <w:t>林小凡的中立立场（只为完成订单）</w:t>
      </w:r>
    </w:p>
    <w:p/>
    <w:p>
      <w:r>
        <w:t>**新角色登场**：</w:t>
      </w:r>
    </w:p>
    <w:p>
      <w:pPr>
        <w:pStyle w:val="ListBullet"/>
      </w:pPr>
      <w:r>
        <w:t>苏清雪（魔教圣女）：通过订单备注首次出现</w:t>
      </w:r>
    </w:p>
    <w:p/>
    <w:p>
      <w:r>
        <w:t>**结尾悬念**：</w:t>
      </w:r>
    </w:p>
    <w:p>
      <w:r>
        <w:t>&gt; 林小凡看着"救我"两个字，皱眉："这单外卖，怎么还带求救信号的？"</w:t>
      </w:r>
    </w:p>
    <w:p/>
    <w:p>
      <w:r>
        <w:t>---</w:t>
      </w:r>
    </w:p>
    <w:p/>
    <w:p>
      <w:pPr>
        <w:pStyle w:val="Heading3"/>
      </w:pPr>
      <w:r>
        <w:t>第 6 章《魔教圣女的秘密》</w:t>
      </w:r>
    </w:p>
    <w:p/>
    <w:p>
      <w:r>
        <w:t>**核心目标**：女主 backstory 揭示 + 主角情感投入</w:t>
      </w:r>
    </w:p>
    <w:p/>
    <w:p>
      <w:r>
        <w:t>**主要情节**：</w:t>
      </w:r>
    </w:p>
    <w:p>
      <w:r>
        <w:t>1. 林小凡接到苏清雪的第二单（同一地址）</w:t>
      </w:r>
    </w:p>
    <w:p>
      <w:r>
        <w:t>2. 这次订单内容："带些吃的，越多越好"</w:t>
      </w:r>
    </w:p>
    <w:p>
      <w:r>
        <w:t>3. 林小凡用外卖箱装满食物，再次潜入魔教</w:t>
      </w:r>
    </w:p>
    <w:p>
      <w:r>
        <w:t>4. 发现苏清雪被囚禁在密室，身上有禁制</w:t>
      </w:r>
    </w:p>
    <w:p>
      <w:r>
        <w:t>5. 苏清雪透露：</w:t>
      </w:r>
    </w:p>
    <w:p>
      <w:pPr>
        <w:pStyle w:val="ListBullet"/>
      </w:pPr>
      <w:r>
        <w:t>魔教教主厉天行在修炼"血祭大法"</w:t>
      </w:r>
    </w:p>
    <w:p>
      <w:pPr>
        <w:pStyle w:val="ListBullet"/>
      </w:pPr>
      <w:r>
        <w:t>需要献祭万名修士，突破化神期</w:t>
      </w:r>
    </w:p>
    <w:p>
      <w:pPr>
        <w:pStyle w:val="ListBullet"/>
      </w:pPr>
      <w:r>
        <w:t>苏清雪是祭品之一，被囚禁等待献祭</w:t>
      </w:r>
    </w:p>
    <w:p>
      <w:r>
        <w:t>6. 林小凡决定：先送完这单，再考虑救人</w:t>
      </w:r>
    </w:p>
    <w:p>
      <w:r>
        <w:t>7. 离开前，苏清雪："你还会来吗？"</w:t>
      </w:r>
    </w:p>
    <w:p>
      <w:r>
        <w:t>8. 林小凡："看系统派不派单吧。"</w:t>
      </w:r>
    </w:p>
    <w:p/>
    <w:p>
      <w:r>
        <w:t>**情感线**：</w:t>
      </w:r>
    </w:p>
    <w:p>
      <w:pPr>
        <w:pStyle w:val="ListBullet"/>
      </w:pPr>
      <w:r>
        <w:t>林小凡从"只为赚钱"到"开始关心客户"</w:t>
      </w:r>
    </w:p>
    <w:p>
      <w:pPr>
        <w:pStyle w:val="ListBullet"/>
      </w:pPr>
      <w:r>
        <w:t>苏清雪对林小凡产生依赖</w:t>
      </w:r>
    </w:p>
    <w:p/>
    <w:p>
      <w:r>
        <w:t>**伏笔**：</w:t>
      </w:r>
    </w:p>
    <w:p>
      <w:pPr>
        <w:pStyle w:val="ListBullet"/>
      </w:pPr>
      <w:r>
        <w:t>血祭大法的细节</w:t>
      </w:r>
    </w:p>
    <w:p>
      <w:pPr>
        <w:pStyle w:val="ListBullet"/>
      </w:pPr>
      <w:r>
        <w:t>献祭时间（30 天后）</w:t>
      </w:r>
    </w:p>
    <w:p/>
    <w:p>
      <w:r>
        <w:t>**结尾**：</w:t>
      </w:r>
    </w:p>
    <w:p>
      <w:r>
        <w:t>&gt; 系统提示："检测到宿主情绪波动。温馨提示：外卖员不得与客户产生感情纠葛哦亲~"</w:t>
      </w:r>
    </w:p>
    <w:p/>
    <w:p>
      <w:r>
        <w:t>---</w:t>
      </w:r>
    </w:p>
    <w:p/>
    <w:p>
      <w:pPr>
        <w:pStyle w:val="Heading3"/>
      </w:pPr>
      <w:r>
        <w:t>第 7 章《系统升级，解锁新功能》</w:t>
      </w:r>
    </w:p>
    <w:p/>
    <w:p>
      <w:r>
        <w:t>**核心目标**：系统升级 + 开启两界穿梭</w:t>
      </w:r>
    </w:p>
    <w:p/>
    <w:p>
      <w:r>
        <w:t>**主要情节**：</w:t>
      </w:r>
    </w:p>
    <w:p>
      <w:r>
        <w:t>1. 完成魔教订单，获得巨额奖励（500 灵石 + 神秘道具）</w:t>
      </w:r>
    </w:p>
    <w:p>
      <w:r>
        <w:t>2. 系统提示："累计完成 10 单，系统升级中……"</w:t>
      </w:r>
    </w:p>
    <w:p>
      <w:r>
        <w:t>3. 升级后解锁"跨界的士"功能：</w:t>
      </w:r>
    </w:p>
    <w:p>
      <w:pPr>
        <w:pStyle w:val="ListBullet"/>
      </w:pPr>
      <w:r>
        <w:t>可往返现代与修仙界</w:t>
      </w:r>
    </w:p>
    <w:p>
      <w:pPr>
        <w:pStyle w:val="ListBullet"/>
      </w:pPr>
      <w:r>
        <w:t>时间流速不同：修仙界 1 天=现代 1 小时</w:t>
      </w:r>
    </w:p>
    <w:p>
      <w:pPr>
        <w:pStyle w:val="ListBullet"/>
      </w:pPr>
      <w:r>
        <w:t>可携带物品有限制（重量≤50kg）</w:t>
      </w:r>
    </w:p>
    <w:p>
      <w:r>
        <w:t>4. 林小凡第一次回家，发现只过了一天</w:t>
      </w:r>
    </w:p>
    <w:p>
      <w:r>
        <w:t>5. 家人以为他失踪，焦急万分</w:t>
      </w:r>
    </w:p>
    <w:p>
      <w:r>
        <w:t>6. 林小凡编造理由："去山区送外卖，没信号"</w:t>
      </w:r>
    </w:p>
    <w:p>
      <w:r>
        <w:t>7. 短暂团聚后，返回修仙界</w:t>
      </w:r>
    </w:p>
    <w:p/>
    <w:p>
      <w:r>
        <w:t>**爽点**：</w:t>
      </w:r>
    </w:p>
    <w:p>
      <w:pPr>
        <w:pStyle w:val="ListBullet"/>
      </w:pPr>
      <w:r>
        <w:t>两界穿梭，时间差优势</w:t>
      </w:r>
    </w:p>
    <w:p>
      <w:pPr>
        <w:pStyle w:val="ListBullet"/>
      </w:pPr>
      <w:r>
        <w:t>主角可以"两边倒爷"</w:t>
      </w:r>
    </w:p>
    <w:p/>
    <w:p>
      <w:r>
        <w:t>**新冲突**：</w:t>
      </w:r>
    </w:p>
    <w:p>
      <w:pPr>
        <w:pStyle w:val="ListBullet"/>
      </w:pPr>
      <w:r>
        <w:t>家人担忧 vs 主角秘密</w:t>
      </w:r>
    </w:p>
    <w:p>
      <w:pPr>
        <w:pStyle w:val="ListBullet"/>
      </w:pPr>
      <w:r>
        <w:t>林小凡如何平衡两界生活？</w:t>
      </w:r>
    </w:p>
    <w:p/>
    <w:p>
      <w:r>
        <w:t>**结尾**：</w:t>
      </w:r>
    </w:p>
    <w:p>
      <w:r>
        <w:t>&gt; 林小凡看着手中的辣条，露出邪笑："这玩意儿，在修仙界能卖多少钱？"</w:t>
      </w:r>
    </w:p>
    <w:p/>
    <w:p>
      <w:r>
        <w:t>---</w:t>
      </w:r>
    </w:p>
    <w:p/>
    <w:p>
      <w:pPr>
        <w:pStyle w:val="Heading3"/>
      </w:pPr>
      <w:r>
        <w:t>第 8 章《两边倒爷》</w:t>
      </w:r>
    </w:p>
    <w:p/>
    <w:p>
      <w:r>
        <w:t>**核心目标**：商业线展开 + 系统警告</w:t>
      </w:r>
    </w:p>
    <w:p/>
    <w:p>
      <w:r>
        <w:t>**主要情节**：</w:t>
      </w:r>
    </w:p>
    <w:p>
      <w:r>
        <w:t>1. 林小凡开始倒卖两界物资：</w:t>
      </w:r>
    </w:p>
    <w:p>
      <w:pPr>
        <w:pStyle w:val="ListBullet"/>
      </w:pPr>
      <w:r>
        <w:t>现代→修仙界：辣条、可乐、手机（当法宝卖）</w:t>
      </w:r>
    </w:p>
    <w:p>
      <w:pPr>
        <w:pStyle w:val="ListBullet"/>
      </w:pPr>
      <w:r>
        <w:t>修仙界→现代：筑基丹（当保健品卖）、符箓（当魔术道具）</w:t>
      </w:r>
    </w:p>
    <w:p>
      <w:r>
        <w:t>2. 生意火爆，赚取巨额差价</w:t>
      </w:r>
    </w:p>
    <w:p>
      <w:r>
        <w:t>3. 在修仙界开"异界超市"，顾客盈门</w:t>
      </w:r>
    </w:p>
    <w:p>
      <w:r>
        <w:t>4. 李长风发现，质问林小凡："你从何处得来这些奇物？"</w:t>
      </w:r>
    </w:p>
    <w:p>
      <w:r>
        <w:t>5. 林小凡糊弄过去："家传秘法"</w:t>
      </w:r>
    </w:p>
    <w:p>
      <w:r>
        <w:t>6. 系统警告："检测到宿主扰乱两界经济，请立即停止"</w:t>
      </w:r>
    </w:p>
    <w:p>
      <w:r>
        <w:t>7. 林小凡无视警告，继续扩张</w:t>
      </w:r>
    </w:p>
    <w:p>
      <w:r>
        <w:t>8. 遭遇挫折：一批货物被扣，损失惨重</w:t>
      </w:r>
    </w:p>
    <w:p/>
    <w:p>
      <w:r>
        <w:t>**爽点**：</w:t>
      </w:r>
    </w:p>
    <w:p>
      <w:pPr>
        <w:pStyle w:val="ListBullet"/>
      </w:pPr>
      <w:r>
        <w:t>商业成功，赚取第一桶金</w:t>
      </w:r>
    </w:p>
    <w:p>
      <w:pPr>
        <w:pStyle w:val="ListBullet"/>
      </w:pPr>
      <w:r>
        <w:t>用现代思维碾压修仙界商业</w:t>
      </w:r>
    </w:p>
    <w:p/>
    <w:p>
      <w:r>
        <w:t>**冲突升级**：</w:t>
      </w:r>
    </w:p>
    <w:p>
      <w:pPr>
        <w:pStyle w:val="ListBullet"/>
      </w:pPr>
      <w:r>
        <w:t>系统规则 vs 主角贪婪</w:t>
      </w:r>
    </w:p>
    <w:p>
      <w:pPr>
        <w:pStyle w:val="ListBullet"/>
      </w:pPr>
      <w:r>
        <w:t>遭遇第一次重大挫折</w:t>
      </w:r>
    </w:p>
    <w:p/>
    <w:p>
      <w:r>
        <w:t>**假性失败**：</w:t>
      </w:r>
    </w:p>
    <w:p>
      <w:pPr>
        <w:pStyle w:val="ListBullet"/>
      </w:pPr>
      <w:r>
        <w:t>货物被扣，灵石损失 3000</w:t>
      </w:r>
    </w:p>
    <w:p>
      <w:pPr>
        <w:pStyle w:val="ListBullet"/>
      </w:pPr>
      <w:r>
        <w:t>系统警告升级：再犯将冻结功能</w:t>
      </w:r>
    </w:p>
    <w:p/>
    <w:p>
      <w:r>
        <w:t>**结尾悬念**：</w:t>
      </w:r>
    </w:p>
    <w:p>
      <w:r>
        <w:t>&gt; 王掌柜深夜来访："小子，你摊上事了。有人举报你走私，系统要调查你。"</w:t>
      </w:r>
    </w:p>
    <w:p/>
    <w:p>
      <w:r>
        <w:t>---</w:t>
      </w:r>
    </w:p>
    <w:p/>
    <w:p>
      <w:pPr>
        <w:pStyle w:val="Heading2"/>
      </w:pPr>
      <w:r>
        <w:t>第 3 幕：高潮结局（第 9-12 章）</w:t>
      </w:r>
    </w:p>
    <w:p/>
    <w:p>
      <w:pPr>
        <w:pStyle w:val="Heading3"/>
      </w:pPr>
      <w:r>
        <w:t>第 9 章《最终订单：拯救世界》</w:t>
      </w:r>
    </w:p>
    <w:p/>
    <w:p>
      <w:r>
        <w:t>**核心目标**：主线任务发布 + 决战倒计时</w:t>
      </w:r>
    </w:p>
    <w:p/>
    <w:p>
      <w:r>
        <w:t>**主要情节**：</w:t>
      </w:r>
    </w:p>
    <w:p>
      <w:r>
        <w:t>1. 系统发布特殊订单：</w:t>
      </w:r>
    </w:p>
    <w:p>
      <w:pPr>
        <w:pStyle w:val="ListBullet"/>
      </w:pPr>
      <w:r>
        <w:t>客户：天道（世界意志）</w:t>
      </w:r>
    </w:p>
    <w:p>
      <w:pPr>
        <w:pStyle w:val="ListBullet"/>
      </w:pPr>
      <w:r>
        <w:t>任务：阻止魔教教主献祭苍生</w:t>
      </w:r>
    </w:p>
    <w:p>
      <w:pPr>
        <w:pStyle w:val="ListBullet"/>
      </w:pPr>
      <w:r>
        <w:t>奖励：成仙机会（或任意愿望）</w:t>
      </w:r>
    </w:p>
    <w:p>
      <w:pPr>
        <w:pStyle w:val="ListBullet"/>
      </w:pPr>
      <w:r>
        <w:t>失败惩罚：世界毁灭（包括现代）</w:t>
      </w:r>
    </w:p>
    <w:p>
      <w:r>
        <w:t>2. 林小凡震惊："我只是个送外卖的，凭什么拯救世界？"</w:t>
      </w:r>
    </w:p>
    <w:p>
      <w:r>
        <w:t>3. 王掌柜透露真相：</w:t>
      </w:r>
    </w:p>
    <w:p>
      <w:pPr>
        <w:pStyle w:val="ListBullet"/>
      </w:pPr>
      <w:r>
        <w:t>系统是上古神器，选择宿主有深意</w:t>
      </w:r>
    </w:p>
    <w:p>
      <w:pPr>
        <w:pStyle w:val="ListBullet"/>
      </w:pPr>
      <w:r>
        <w:t>林小凡的"外卖员思维"是破局关键</w:t>
      </w:r>
    </w:p>
    <w:p>
      <w:r>
        <w:t>4. 林小凡犹豫，最终接单（为了家人和世界）</w:t>
      </w:r>
    </w:p>
    <w:p>
      <w:r>
        <w:t>5. 开始制定计划，联合各方势力</w:t>
      </w:r>
    </w:p>
    <w:p>
      <w:r>
        <w:t>6. 联系李长风："帮我个忙，这单送完请你吃大餐"</w:t>
      </w:r>
    </w:p>
    <w:p>
      <w:r>
        <w:t>7. 联系苏清雪："等我，我来救你"</w:t>
      </w:r>
    </w:p>
    <w:p/>
    <w:p>
      <w:r>
        <w:t>**主线任务明确**：</w:t>
      </w:r>
    </w:p>
    <w:p>
      <w:pPr>
        <w:pStyle w:val="ListBullet"/>
      </w:pPr>
      <w:r>
        <w:t>从"送外卖"升级为"拯救世界"</w:t>
      </w:r>
    </w:p>
    <w:p>
      <w:pPr>
        <w:pStyle w:val="ListBullet"/>
      </w:pPr>
      <w:r>
        <w:t>动机从"赚钱"到"守护"</w:t>
      </w:r>
    </w:p>
    <w:p/>
    <w:p>
      <w:r>
        <w:t>**爽点**：</w:t>
      </w:r>
    </w:p>
    <w:p>
      <w:pPr>
        <w:pStyle w:val="ListBullet"/>
      </w:pPr>
      <w:r>
        <w:t>天道亲自下单，逼格拉满</w:t>
      </w:r>
    </w:p>
    <w:p>
      <w:pPr>
        <w:pStyle w:val="ListBullet"/>
      </w:pPr>
      <w:r>
        <w:t>主角被选中，身份特殊</w:t>
      </w:r>
    </w:p>
    <w:p/>
    <w:p>
      <w:r>
        <w:t>**结尾**：</w:t>
      </w:r>
    </w:p>
    <w:p>
      <w:r>
        <w:t>&gt; 林小凡看着系统界面，深吸一口气："这一单，超时了会死多少人？"</w:t>
      </w:r>
    </w:p>
    <w:p>
      <w:r>
        <w:t>&gt; 系统："全部。"</w:t>
      </w:r>
    </w:p>
    <w:p/>
    <w:p>
      <w:r>
        <w:t>---</w:t>
      </w:r>
    </w:p>
    <w:p/>
    <w:p>
      <w:pPr>
        <w:pStyle w:val="Heading3"/>
      </w:pPr>
      <w:r>
        <w:t>第 10 章《外卖员的逆袭》</w:t>
      </w:r>
    </w:p>
    <w:p/>
    <w:p>
      <w:r>
        <w:t>**核心目标**：战前准备 + 联盟建立</w:t>
      </w:r>
    </w:p>
    <w:p/>
    <w:p>
      <w:r>
        <w:t>**主要情节**：</w:t>
      </w:r>
    </w:p>
    <w:p>
      <w:r>
        <w:t>1. 林小凡用现代思维制定作战计划：</w:t>
      </w:r>
    </w:p>
    <w:p>
      <w:pPr>
        <w:pStyle w:val="ListBullet"/>
      </w:pPr>
      <w:r>
        <w:t>情报收集（用无人机侦查魔教）</w:t>
      </w:r>
    </w:p>
    <w:p>
      <w:pPr>
        <w:pStyle w:val="ListBullet"/>
      </w:pPr>
      <w:r>
        <w:t>物资准备（外卖箱装满法器）</w:t>
      </w:r>
    </w:p>
    <w:p>
      <w:pPr>
        <w:pStyle w:val="ListBullet"/>
      </w:pPr>
      <w:r>
        <w:t>人员分工（李长风主攻，苏清雪内应）</w:t>
      </w:r>
    </w:p>
    <w:p>
      <w:r>
        <w:t>2. 联合正道修士，说服各派掌门</w:t>
      </w:r>
    </w:p>
    <w:p>
      <w:r>
        <w:t>3. 林小凡演讲："这一战，不是为了正道，是为了活着"</w:t>
      </w:r>
    </w:p>
    <w:p>
      <w:r>
        <w:t>4. 战前夜，林小凡给每位战友送"壮行餐"</w:t>
      </w:r>
    </w:p>
    <w:p>
      <w:r>
        <w:t>5. 苏清雪传来消息：献祭将在 3 天后开始</w:t>
      </w:r>
    </w:p>
    <w:p>
      <w:r>
        <w:t>6. 林小凡检查装备：</w:t>
      </w:r>
    </w:p>
    <w:p>
      <w:pPr>
        <w:pStyle w:val="ListBullet"/>
      </w:pPr>
      <w:r>
        <w:t>延时符×10</w:t>
      </w:r>
    </w:p>
    <w:p>
      <w:pPr>
        <w:pStyle w:val="ListBullet"/>
      </w:pPr>
      <w:r>
        <w:t>隐身符×5</w:t>
      </w:r>
    </w:p>
    <w:p>
      <w:pPr>
        <w:pStyle w:val="ListBullet"/>
      </w:pPr>
      <w:r>
        <w:t>攻击符箓×20</w:t>
      </w:r>
    </w:p>
    <w:p>
      <w:pPr>
        <w:pStyle w:val="ListBullet"/>
      </w:pPr>
      <w:r>
        <w:t>神秘道具×1（系统赠送）</w:t>
      </w:r>
    </w:p>
    <w:p>
      <w:r>
        <w:t>7. 决战前夜，林小凡失眠</w:t>
      </w:r>
    </w:p>
    <w:p/>
    <w:p>
      <w:r>
        <w:t>**情感高潮**：</w:t>
      </w:r>
    </w:p>
    <w:p>
      <w:pPr>
        <w:pStyle w:val="ListBullet"/>
      </w:pPr>
      <w:r>
        <w:t>林小凡与战友的情谊</w:t>
      </w:r>
    </w:p>
    <w:p>
      <w:pPr>
        <w:pStyle w:val="ListBullet"/>
      </w:pPr>
      <w:r>
        <w:t>与苏清雪的感情升温</w:t>
      </w:r>
    </w:p>
    <w:p/>
    <w:p>
      <w:r>
        <w:t>**伏笔回收**：</w:t>
      </w:r>
    </w:p>
    <w:p>
      <w:pPr>
        <w:pStyle w:val="ListBullet"/>
      </w:pPr>
      <w:r>
        <w:t>神秘道具的作用（第 11 章揭晓）</w:t>
      </w:r>
    </w:p>
    <w:p/>
    <w:p>
      <w:r>
        <w:t>**结尾**：</w:t>
      </w:r>
    </w:p>
    <w:p>
      <w:r>
        <w:t>&gt; 林小凡看着星空，喃喃自语："明天之后，我还能继续送外卖吗？"</w:t>
      </w:r>
    </w:p>
    <w:p/>
    <w:p>
      <w:r>
        <w:t>---</w:t>
      </w:r>
    </w:p>
    <w:p/>
    <w:p>
      <w:pPr>
        <w:pStyle w:val="Heading3"/>
      </w:pPr>
      <w:r>
        <w:t>第 11 章《这一单，超时了》</w:t>
      </w:r>
    </w:p>
    <w:p/>
    <w:p>
      <w:r>
        <w:t>**核心目标**：决战高潮 + 主角牺牲</w:t>
      </w:r>
    </w:p>
    <w:p/>
    <w:p>
      <w:r>
        <w:t>**主要情节**：</w:t>
      </w:r>
    </w:p>
    <w:p>
      <w:r>
        <w:t>1. 决战爆发，联军进攻魔教总坛</w:t>
      </w:r>
    </w:p>
    <w:p>
      <w:r>
        <w:t>2. 林小凡带队突入，遭遇厉天行亲卫</w:t>
      </w:r>
    </w:p>
    <w:p>
      <w:r>
        <w:t>3. 激战中，林小凡使用各种符箓，击退敌人</w:t>
      </w:r>
    </w:p>
    <w:p>
      <w:r>
        <w:t>4. 厉天行现身，实力碾压（化神期 vs 筑基期）</w:t>
      </w:r>
    </w:p>
    <w:p>
      <w:r>
        <w:t>5. 系统倒计时："任务剩余时间：10 分钟"</w:t>
      </w:r>
    </w:p>
    <w:p>
      <w:r>
        <w:t>6. 林小凡无法击败厉天行，陷入绝境</w:t>
      </w:r>
    </w:p>
    <w:p>
      <w:r>
        <w:t>7. 关键时刻，林小凡领悟"外卖之道"：</w:t>
      </w:r>
    </w:p>
    <w:p>
      <w:pPr>
        <w:pStyle w:val="ListBullet"/>
      </w:pPr>
      <w:r>
        <w:t>"外卖员的使命，是不顾一切完成订单"</w:t>
      </w:r>
    </w:p>
    <w:p>
      <w:pPr>
        <w:pStyle w:val="ListBullet"/>
      </w:pPr>
      <w:r>
        <w:t>"这一单，我必须送到"</w:t>
      </w:r>
    </w:p>
    <w:p>
      <w:r>
        <w:t>8. 燃烧寿元，强行激活神秘道具（时间停止）</w:t>
      </w:r>
    </w:p>
    <w:p>
      <w:r>
        <w:t>9. 在时间停止中，林小凡将"天道订单"送达</w:t>
      </w:r>
    </w:p>
    <w:p>
      <w:r>
        <w:t>10. 厉天行被天道惩罚，灰飞烟灭</w:t>
      </w:r>
    </w:p>
    <w:p/>
    <w:p>
      <w:r>
        <w:t>**高潮爽点**：</w:t>
      </w:r>
    </w:p>
    <w:p>
      <w:pPr>
        <w:pStyle w:val="ListBullet"/>
      </w:pPr>
      <w:r>
        <w:t>主角牺牲精神</w:t>
      </w:r>
    </w:p>
    <w:p>
      <w:pPr>
        <w:pStyle w:val="ListBullet"/>
      </w:pPr>
      <w:r>
        <w:t>用"外卖思维"击败强敌</w:t>
      </w:r>
    </w:p>
    <w:p>
      <w:pPr>
        <w:pStyle w:val="ListBullet"/>
      </w:pPr>
      <w:r>
        <w:t>反转：神秘道具是"时间停止器"</w:t>
      </w:r>
    </w:p>
    <w:p/>
    <w:p>
      <w:r>
        <w:t>**牺牲**：</w:t>
      </w:r>
    </w:p>
    <w:p>
      <w:pPr>
        <w:pStyle w:val="ListBullet"/>
      </w:pPr>
      <w:r>
        <w:t>林小凡燃烧 20 年寿元</w:t>
      </w:r>
    </w:p>
    <w:p>
      <w:pPr>
        <w:pStyle w:val="ListBullet"/>
      </w:pPr>
      <w:r>
        <w:t>从 24 岁变成 44 岁外表（可恢复）</w:t>
      </w:r>
    </w:p>
    <w:p/>
    <w:p>
      <w:r>
        <w:t>**结尾**：</w:t>
      </w:r>
    </w:p>
    <w:p>
      <w:r>
        <w:t>&gt; 系统提示："订单完成。评价：五星（天道好评）。奖励发放中……"</w:t>
      </w:r>
    </w:p>
    <w:p/>
    <w:p>
      <w:r>
        <w:t>---</w:t>
      </w:r>
    </w:p>
    <w:p/>
    <w:p>
      <w:pPr>
        <w:pStyle w:val="Heading3"/>
      </w:pPr>
      <w:r>
        <w:t>第 12 章《仙界第一配送员》</w:t>
      </w:r>
    </w:p>
    <w:p/>
    <w:p>
      <w:r>
        <w:t>**核心目标**：结局收尾 + 预留续集空间</w:t>
      </w:r>
    </w:p>
    <w:p/>
    <w:p>
      <w:r>
        <w:t>**主要情节**：</w:t>
      </w:r>
    </w:p>
    <w:p>
      <w:r>
        <w:t>1. 战斗结束，魔教覆灭</w:t>
      </w:r>
    </w:p>
    <w:p>
      <w:r>
        <w:t>2. 苏清雪获救，成为魔教新主（改革魔教）</w:t>
      </w:r>
    </w:p>
    <w:p>
      <w:r>
        <w:t>3. 李长风突破元婴，成为青云宗长老</w:t>
      </w:r>
    </w:p>
    <w:p>
      <w:r>
        <w:t>4. 系统发放奖励：</w:t>
      </w:r>
    </w:p>
    <w:p>
      <w:pPr>
        <w:pStyle w:val="ListBullet"/>
      </w:pPr>
      <w:r>
        <w:t>选项 A：立即成仙</w:t>
      </w:r>
    </w:p>
    <w:p>
      <w:pPr>
        <w:pStyle w:val="ListBullet"/>
      </w:pPr>
      <w:r>
        <w:t>选项 B：继续送外卖，但成为"仙界外卖平台"CEO</w:t>
      </w:r>
    </w:p>
    <w:p>
      <w:r>
        <w:t>5. 林小凡选择 B："我习惯了送外卖"</w:t>
      </w:r>
    </w:p>
    <w:p>
      <w:r>
        <w:t>6. 系统升级：</w:t>
      </w:r>
    </w:p>
    <w:p>
      <w:pPr>
        <w:pStyle w:val="ListBullet"/>
      </w:pPr>
      <w:r>
        <w:t>解锁"仙界外卖平台"</w:t>
      </w:r>
    </w:p>
    <w:p>
      <w:pPr>
        <w:pStyle w:val="ListBullet"/>
      </w:pPr>
      <w:r>
        <w:t>林小凡成为 CEO，可招募其他配送员</w:t>
      </w:r>
    </w:p>
    <w:p>
      <w:pPr>
        <w:pStyle w:val="ListBullet"/>
      </w:pPr>
      <w:r>
        <w:t>配送范围扩展至"三千世界"</w:t>
      </w:r>
    </w:p>
    <w:p>
      <w:r>
        <w:t>7. 林小凡回到现代，外表恢复年轻（系统奖励）</w:t>
      </w:r>
    </w:p>
    <w:p>
      <w:r>
        <w:t>8. 家人团聚，生活回归平静</w:t>
      </w:r>
    </w:p>
    <w:p>
      <w:r>
        <w:t>9. 但林小凡知道，这只是开始</w:t>
      </w:r>
    </w:p>
    <w:p/>
    <w:p>
      <w:r>
        <w:t>**结局**：</w:t>
      </w:r>
    </w:p>
    <w:p>
      <w:pPr>
        <w:pStyle w:val="ListBullet"/>
      </w:pPr>
      <w:r>
        <w:t>主角选择继续送外卖（初心不改）</w:t>
      </w:r>
    </w:p>
    <w:p>
      <w:pPr>
        <w:pStyle w:val="ListBullet"/>
      </w:pPr>
      <w:r>
        <w:t>成为平台 CEO（地位提升）</w:t>
      </w:r>
    </w:p>
    <w:p>
      <w:pPr>
        <w:pStyle w:val="ListBullet"/>
      </w:pPr>
      <w:r>
        <w:t>两界和平（世界得救）</w:t>
      </w:r>
    </w:p>
    <w:p/>
    <w:p>
      <w:r>
        <w:t>**彩蛋**：</w:t>
      </w:r>
    </w:p>
    <w:p>
      <w:r>
        <w:t>&gt; 某天，系统提示："新订单：客户——更高位面存在。配送地址：未知。是否接单？"</w:t>
      </w:r>
    </w:p>
    <w:p>
      <w:r>
        <w:t>&gt; 林小凡邪笑："接！这一单，送到宇宙尽头！"</w:t>
      </w:r>
    </w:p>
    <w:p/>
    <w:p>
      <w:r>
        <w:t>**续集伏笔**：</w:t>
      </w:r>
    </w:p>
    <w:p>
      <w:pPr>
        <w:pStyle w:val="ListBullet"/>
      </w:pPr>
      <w:r>
        <w:t>更高位面是什么？</w:t>
      </w:r>
    </w:p>
    <w:p>
      <w:pPr>
        <w:pStyle w:val="ListBullet"/>
      </w:pPr>
      <w:r>
        <w:t>系统的真正来历？</w:t>
      </w:r>
    </w:p>
    <w:p>
      <w:pPr>
        <w:pStyle w:val="ListBullet"/>
      </w:pPr>
      <w:r>
        <w:t>林小凡的最终命运？</w:t>
      </w:r>
    </w:p>
    <w:p/>
    <w:p>
      <w:r>
        <w:t>---</w:t>
      </w:r>
    </w:p>
    <w:p/>
    <w:p>
      <w:pPr>
        <w:pStyle w:val="Heading2"/>
      </w:pPr>
      <w:r>
        <w:t>大纲总结</w:t>
      </w:r>
    </w:p>
    <w:p/>
    <w:p>
      <w:pPr>
        <w:pStyle w:val="Heading3"/>
      </w:pPr>
      <w:r>
        <w:t>三幕结构</w:t>
      </w:r>
    </w:p>
    <w:p/>
    <w:p>
      <w:r>
        <w:t>| 幕 | 章节 | 核心主题 | 主角状态 |</w:t>
      </w:r>
    </w:p>
    <w:p>
      <w:r>
        <w:t>|----|------|----------|----------|</w:t>
      </w:r>
    </w:p>
    <w:p>
      <w:r>
        <w:t>| 第 1 幕 | 1-4 | 穿越觉醒 | 被动接受任务 |</w:t>
      </w:r>
    </w:p>
    <w:p>
      <w:r>
        <w:t>| 第 2 幕 | 5-8 | 成长扩张 | 主动探索规则 |</w:t>
      </w:r>
    </w:p>
    <w:p>
      <w:r>
        <w:t>| 第 3 幕 | 9-12 | 高潮结局 | 守护两界 |</w:t>
      </w:r>
    </w:p>
    <w:p/>
    <w:p>
      <w:pPr>
        <w:pStyle w:val="Heading3"/>
      </w:pPr>
      <w:r>
        <w:t>核心爽点</w:t>
      </w:r>
    </w:p>
    <w:p/>
    <w:p>
      <w:r>
        <w:t>1. 身份反差：外卖员 vs 修仙界</w:t>
      </w:r>
    </w:p>
    <w:p>
      <w:r>
        <w:t>2. 系统金手指：各种神奇功能</w:t>
      </w:r>
    </w:p>
    <w:p>
      <w:r>
        <w:t>3. 两界倒爷：现代思维碾压</w:t>
      </w:r>
    </w:p>
    <w:p>
      <w:r>
        <w:t>4. 拯救世界：小人物大使命</w:t>
      </w:r>
    </w:p>
    <w:p/>
    <w:p>
      <w:pPr>
        <w:pStyle w:val="Heading3"/>
      </w:pPr>
      <w:r>
        <w:t>情感线</w:t>
      </w:r>
    </w:p>
    <w:p/>
    <w:p>
      <w:pPr>
        <w:pStyle w:val="ListBullet"/>
      </w:pPr>
      <w:r>
        <w:t>林小凡×苏清雪：从客户到战友到恋人</w:t>
      </w:r>
    </w:p>
    <w:p>
      <w:pPr>
        <w:pStyle w:val="ListBullet"/>
      </w:pPr>
      <w:r>
        <w:t>林小凡×李长风：从对立到惺惺相惜</w:t>
      </w:r>
    </w:p>
    <w:p>
      <w:pPr>
        <w:pStyle w:val="ListBullet"/>
      </w:pPr>
      <w:r>
        <w:t>林小凡×王掌柜：从交易到亦师亦友</w:t>
      </w:r>
    </w:p>
    <w:p/>
    <w:p>
      <w:pPr>
        <w:pStyle w:val="Heading3"/>
      </w:pPr>
      <w:r>
        <w:t>主题升华</w:t>
      </w:r>
    </w:p>
    <w:p/>
    <w:p>
      <w:r>
        <w:t>**从"送外卖赚钱"到"守护两界和平"**</w:t>
      </w:r>
    </w:p>
    <w:p/>
    <w:p>
      <w:r>
        <w:t>---</w:t>
      </w:r>
    </w:p>
    <w:p/>
    <w:p>
      <w:r>
        <w:t xml:space="preserve">**大纲版本**：v1.0  </w:t>
      </w:r>
    </w:p>
    <w:p>
      <w:r>
        <w:t xml:space="preserve">**创建时间**：2026-04-08  </w:t>
      </w:r>
    </w:p>
    <w:p>
      <w:r>
        <w:t>**状态**：已完成，可开始正文创作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