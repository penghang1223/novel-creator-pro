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《修仙界送外卖》大纲验证报告</w:t>
      </w:r>
    </w:p>
    <w:p/>
    <w:p>
      <w:r>
        <w:t>**验证时间**：2026-04-08</w:t>
      </w:r>
    </w:p>
    <w:p>
      <w:r>
        <w:t>**验证人**：虚拟读者（资深网文读者）</w:t>
      </w:r>
    </w:p>
    <w:p>
      <w:r>
        <w:t>**题材**：都市修仙 + 系统流 + 轻松搞笑</w:t>
      </w:r>
    </w:p>
    <w:p/>
    <w:p>
      <w:r>
        <w:t>---</w:t>
      </w:r>
    </w:p>
    <w:p/>
    <w:p>
      <w:pPr>
        <w:pStyle w:val="Heading2"/>
      </w:pPr>
      <w:r>
        <w:t>一、节奏验证</w:t>
      </w:r>
    </w:p>
    <w:p/>
    <w:p>
      <w:pPr>
        <w:pStyle w:val="Heading3"/>
      </w:pPr>
      <w:r>
        <w:t>整体节奏评分：⭐⭐⭐⭐☆（4.5/5）</w:t>
      </w:r>
    </w:p>
    <w:p/>
    <w:p>
      <w:r>
        <w:t>**优点**：</w:t>
      </w:r>
    </w:p>
    <w:p>
      <w:r>
        <w:t>1. 开篇节奏快，第 1 章完成穿越+系统激活+首单任务</w:t>
      </w:r>
    </w:p>
    <w:p>
      <w:r>
        <w:t>2. 每章都有明确目标和冲突，不拖沓</w:t>
      </w:r>
    </w:p>
    <w:p>
      <w:r>
        <w:t>3. 三幕结构清晰，起承转合完整</w:t>
      </w:r>
    </w:p>
    <w:p>
      <w:r>
        <w:t>4. 第 4 章、第 8 章设置小高潮，符合网文"三章一小爽"原则</w:t>
      </w:r>
    </w:p>
    <w:p/>
    <w:p>
      <w:r>
        <w:t>**改进建议**：</w:t>
      </w:r>
    </w:p>
    <w:p>
      <w:r>
        <w:t>1. 第 2 幕（5-8 章）可以增加一个情感支线（主角与圣女互动）</w:t>
      </w:r>
    </w:p>
    <w:p>
      <w:r>
        <w:t>2. 第 10 章"作战计划"可以提前到第 9 章末尾，加快决战节奏</w:t>
      </w:r>
    </w:p>
    <w:p>
      <w:r>
        <w:t>3. 建议增加一个"假性失败"节点（如第 8 章被系统警告后遭遇挫折）</w:t>
      </w:r>
    </w:p>
    <w:p/>
    <w:p>
      <w:r>
        <w:t>---</w:t>
      </w:r>
    </w:p>
    <w:p/>
    <w:p>
      <w:pPr>
        <w:pStyle w:val="Heading2"/>
      </w:pPr>
      <w:r>
        <w:t>二、付费卡点评估</w:t>
      </w:r>
    </w:p>
    <w:p/>
    <w:p>
      <w:pPr>
        <w:pStyle w:val="Heading3"/>
      </w:pPr>
      <w:r>
        <w:t>推荐付费节点（按 12 章免费+VIP 模式）</w:t>
      </w:r>
    </w:p>
    <w:p/>
    <w:p>
      <w:r>
        <w:t>| 章节 | 卡点位置 | 吸引力 | 理由 |</w:t>
      </w:r>
    </w:p>
    <w:p>
      <w:r>
        <w:t>|------|----------|--------|------|</w:t>
      </w:r>
    </w:p>
    <w:p>
      <w:r>
        <w:t>| 第 3 章末 | "再得差评抹杀" | ⭐⭐⭐⭐⭐ | 生死危机，读者必追 |</w:t>
      </w:r>
    </w:p>
    <w:p>
      <w:r>
        <w:t>| 第 6 章末 | "救我"备注 | ⭐⭐⭐⭐☆ | 悬念+情感双重驱动 |</w:t>
      </w:r>
    </w:p>
    <w:p>
      <w:r>
        <w:t>| 第 8 章末 | "禁止扰乱两界经济" | ⭐⭐⭐⭐ | 新冲突开启 |</w:t>
      </w:r>
    </w:p>
    <w:p>
      <w:r>
        <w:t>| 第 11 章中 | "燃烧寿元" | ⭐⭐⭐⭐⭐ | 高潮前最大危机 |</w:t>
      </w:r>
    </w:p>
    <w:p/>
    <w:p>
      <w:pPr>
        <w:pStyle w:val="Heading3"/>
      </w:pPr>
      <w:r>
        <w:t>付费转化率预估：15%-20%</w:t>
      </w:r>
    </w:p>
    <w:p/>
    <w:p>
      <w:r>
        <w:t>**理由**：</w:t>
      </w:r>
    </w:p>
    <w:p>
      <w:pPr>
        <w:pStyle w:val="ListBullet"/>
      </w:pPr>
      <w:r>
        <w:t>第 3 章的"抹杀警告"是强付费点</w:t>
      </w:r>
    </w:p>
    <w:p>
      <w:pPr>
        <w:pStyle w:val="ListBullet"/>
      </w:pPr>
      <w:r>
        <w:t>题材新颖（修仙 + 外卖），有猎奇吸引力</w:t>
      </w:r>
    </w:p>
    <w:p>
      <w:pPr>
        <w:pStyle w:val="ListBullet"/>
      </w:pPr>
      <w:r>
        <w:t>节奏紧凑，读者容易上头</w:t>
      </w:r>
    </w:p>
    <w:p/>
    <w:p>
      <w:r>
        <w:t>---</w:t>
      </w:r>
    </w:p>
    <w:p/>
    <w:p>
      <w:pPr>
        <w:pStyle w:val="Heading2"/>
      </w:pPr>
      <w:r>
        <w:t>三、爽点分布</w:t>
      </w:r>
    </w:p>
    <w:p/>
    <w:p>
      <w:pPr>
        <w:pStyle w:val="Heading3"/>
      </w:pPr>
      <w:r>
        <w:t>爽点密度：⭐⭐⭐⭐☆（每 2-3 章一个爽点）</w:t>
      </w:r>
    </w:p>
    <w:p/>
    <w:p>
      <w:r>
        <w:t>| 章节 | 爽点类型 | 描述 |</w:t>
      </w:r>
    </w:p>
    <w:p>
      <w:r>
        <w:t>|------|----------|------|</w:t>
      </w:r>
    </w:p>
    <w:p>
      <w:r>
        <w:t>| 第 2 章 | 打脸爽 | 外卖员硬闯修仙宗门 |</w:t>
      </w:r>
    </w:p>
    <w:p>
      <w:r>
        <w:t>| 第 4 章 | 成长爽 | 获得 VIP 身份 |</w:t>
      </w:r>
    </w:p>
    <w:p>
      <w:r>
        <w:t>| 第 6 章 | 英雄救美 | 潜入魔教救圣女 |</w:t>
      </w:r>
    </w:p>
    <w:p>
      <w:r>
        <w:t>| 第 8 章 | 倒爷爽 | 两界倒卖赚大钱 |</w:t>
      </w:r>
    </w:p>
    <w:p>
      <w:r>
        <w:t>| 第 11 章 | 牺牲爽 | 燃烧寿元拯救世界 |</w:t>
      </w:r>
    </w:p>
    <w:p>
      <w:r>
        <w:t>| 第 12 章 | 成就爽 | 成为仙界第一配送员 |</w:t>
      </w:r>
    </w:p>
    <w:p/>
    <w:p>
      <w:r>
        <w:t>**建议**：</w:t>
      </w:r>
    </w:p>
    <w:p>
      <w:pPr>
        <w:pStyle w:val="ListBullet"/>
      </w:pPr>
      <w:r>
        <w:t>可以在第 5 章增加一个"被正道轻视后打脸"的爽点</w:t>
      </w:r>
    </w:p>
    <w:p>
      <w:pPr>
        <w:pStyle w:val="ListBullet"/>
      </w:pPr>
      <w:r>
        <w:t>第 9 章可以增加"天道订单"的特殊性描写，增强期待感</w:t>
      </w:r>
    </w:p>
    <w:p/>
    <w:p>
      <w:r>
        <w:t>---</w:t>
      </w:r>
    </w:p>
    <w:p/>
    <w:p>
      <w:pPr>
        <w:pStyle w:val="Heading2"/>
      </w:pPr>
      <w:r>
        <w:t>四、人物弧光</w:t>
      </w:r>
    </w:p>
    <w:p/>
    <w:p>
      <w:pPr>
        <w:pStyle w:val="Heading3"/>
      </w:pPr>
      <w:r>
        <w:t>主角成长线：⭐⭐⭐⭐⭐（完整）</w:t>
      </w:r>
    </w:p>
    <w:p/>
    <w:p>
      <w:r>
        <w:t>```</w:t>
      </w:r>
    </w:p>
    <w:p>
      <w:r>
        <w:t>起点：只为赚钱的外卖员</w:t>
      </w:r>
    </w:p>
    <w:p>
      <w:r>
        <w:t xml:space="preserve">  ↓</w:t>
      </w:r>
    </w:p>
    <w:p>
      <w:r>
        <w:t>转折 1：为保命必须得好评（第 3 章）</w:t>
      </w:r>
    </w:p>
    <w:p>
      <w:r>
        <w:t xml:space="preserve">  ↓</w:t>
      </w:r>
    </w:p>
    <w:p>
      <w:r>
        <w:t>转折 2：为救圣女冒险入魔教（第 6 章）</w:t>
      </w:r>
    </w:p>
    <w:p>
      <w:r>
        <w:t xml:space="preserve">  ↓</w:t>
      </w:r>
    </w:p>
    <w:p>
      <w:r>
        <w:t>转折 3：为两界和平对抗魔教（第 9 章）</w:t>
      </w:r>
    </w:p>
    <w:p>
      <w:r>
        <w:t xml:space="preserve">  ↓</w:t>
      </w:r>
    </w:p>
    <w:p>
      <w:r>
        <w:t>终点：守护两界的仙界配送员（第 12 章）</w:t>
      </w:r>
    </w:p>
    <w:p>
      <w:r>
        <w:t>```</w:t>
      </w:r>
    </w:p>
    <w:p/>
    <w:p>
      <w:r>
        <w:t>**评价**：成长线清晰，动机递进合理，从"利己"到"利他"的转变自然。</w:t>
      </w:r>
    </w:p>
    <w:p/>
    <w:p>
      <w:pPr>
        <w:pStyle w:val="Heading3"/>
      </w:pPr>
      <w:r>
        <w:t>配角弧光</w:t>
      </w:r>
    </w:p>
    <w:p/>
    <w:p>
      <w:r>
        <w:t>| 角色 | 弧光完整度 | 评价 |</w:t>
      </w:r>
    </w:p>
    <w:p>
      <w:r>
        <w:t>|------|------------|------|</w:t>
      </w:r>
    </w:p>
    <w:p>
      <w:r>
        <w:t>| 苏清雪 | ⭐⭐⭐⭐ | 从被囚禁到成为魔教新主，有成长 |</w:t>
      </w:r>
    </w:p>
    <w:p>
      <w:r>
        <w:t>| 李长风 | ⭐⭐⭐☆ | 转变略显突兀，建议增加铺垫 |</w:t>
      </w:r>
    </w:p>
    <w:p>
      <w:r>
        <w:t>| 王掌柜 | ⭐⭐⭐⭐ | 神秘背景有吸引力，可深挖 |</w:t>
      </w:r>
    </w:p>
    <w:p>
      <w:r>
        <w:t>| 厉天行 | ⭐⭐⭐ | 反派动机单一，可增加悲剧色彩 |</w:t>
      </w:r>
    </w:p>
    <w:p/>
    <w:p>
      <w:r>
        <w:t>---</w:t>
      </w:r>
    </w:p>
    <w:p/>
    <w:p>
      <w:pPr>
        <w:pStyle w:val="Heading2"/>
      </w:pPr>
      <w:r>
        <w:t>五、风险点提示</w:t>
      </w:r>
    </w:p>
    <w:p/>
    <w:p>
      <w:pPr>
        <w:pStyle w:val="Heading3"/>
      </w:pPr>
      <w:r>
        <w:t>🟡 中风险</w:t>
      </w:r>
    </w:p>
    <w:p/>
    <w:p>
      <w:r>
        <w:t>1. **设定同质化**：系统流 + 修仙题材较常见，需强化"外卖"特色</w:t>
      </w:r>
    </w:p>
    <w:p>
      <w:pPr>
        <w:pStyle w:val="ListBullet"/>
      </w:pPr>
      <w:r>
        <w:t>建议：增加更多外卖相关梗（如超时扣寿元、差评抹杀、好评奖励）</w:t>
      </w:r>
    </w:p>
    <w:p/>
    <w:p>
      <w:r>
        <w:t>2. **战力崩坏**：从筑基到化神跨度大，需控制升级节奏</w:t>
      </w:r>
    </w:p>
    <w:p>
      <w:pPr>
        <w:pStyle w:val="ListBullet"/>
      </w:pPr>
      <w:r>
        <w:t>建议：明确主角不靠修炼升级，靠系统装备</w:t>
      </w:r>
    </w:p>
    <w:p/>
    <w:p>
      <w:r>
        <w:t>3. **感情线薄弱**：主角与圣女互动较少</w:t>
      </w:r>
    </w:p>
    <w:p>
      <w:pPr>
        <w:pStyle w:val="ListBullet"/>
      </w:pPr>
      <w:r>
        <w:t>建议：在第 5-8 章增加日常互动，培养感情</w:t>
      </w:r>
    </w:p>
    <w:p/>
    <w:p>
      <w:pPr>
        <w:pStyle w:val="Heading3"/>
      </w:pPr>
      <w:r>
        <w:t>🟢 低风险</w:t>
      </w:r>
    </w:p>
    <w:p/>
    <w:p>
      <w:r>
        <w:t>1. 12 章篇幅较短，建议作为"第一卷"，预留续集空间</w:t>
      </w:r>
    </w:p>
    <w:p>
      <w:r>
        <w:t>2. 结尾彩蛋（更高位面）为续集埋下伏笔，合理</w:t>
      </w:r>
    </w:p>
    <w:p/>
    <w:p>
      <w:r>
        <w:t>---</w:t>
      </w:r>
    </w:p>
    <w:p/>
    <w:p>
      <w:pPr>
        <w:pStyle w:val="Heading2"/>
      </w:pPr>
      <w:r>
        <w:t>六、综合评分</w:t>
      </w:r>
    </w:p>
    <w:p/>
    <w:p>
      <w:r>
        <w:t>| 维度 | 评分 | 说明 |</w:t>
      </w:r>
    </w:p>
    <w:p>
      <w:r>
        <w:t>|------|------|------|</w:t>
      </w:r>
    </w:p>
    <w:p>
      <w:r>
        <w:t>| 创意新颖度 | ⭐⭐⭐⭐☆ | 修仙 + 外卖组合有趣 |</w:t>
      </w:r>
    </w:p>
    <w:p>
      <w:r>
        <w:t>| 节奏把控 | ⭐⭐⭐⭐☆ | 三幕结构清晰，爽点密集 |</w:t>
      </w:r>
    </w:p>
    <w:p>
      <w:r>
        <w:t>| 人物塑造 | ⭐⭐⭐⭐ | 主角鲜明，配角有特色 |</w:t>
      </w:r>
    </w:p>
    <w:p>
      <w:r>
        <w:t>| 付费潜力 | ⭐⭐⭐⭐ | 卡点设置合理 |</w:t>
      </w:r>
    </w:p>
    <w:p>
      <w:r>
        <w:t>| 改编潜力 | ⭐⭐⭐⭐⭐ | 适合 AI 漫剧、短剧改编 |</w:t>
      </w:r>
    </w:p>
    <w:p/>
    <w:p>
      <w:r>
        <w:t>**总体评分：⭐⭐⭐⭐☆（4.3/5）**</w:t>
      </w:r>
    </w:p>
    <w:p/>
    <w:p>
      <w:r>
        <w:t>**结论**：大纲质量优秀，建议进入正文创作阶段。</w:t>
      </w:r>
    </w:p>
    <w:p/>
    <w:p>
      <w:r>
        <w:t>---</w:t>
      </w:r>
    </w:p>
    <w:p/>
    <w:p>
      <w:pPr>
        <w:pStyle w:val="Heading2"/>
      </w:pPr>
      <w:r>
        <w:t>七、优化建议汇总</w:t>
      </w:r>
    </w:p>
    <w:p/>
    <w:p>
      <w:r>
        <w:t>1. **增加情感支线**：第 5-8 章增加主角与圣女互动</w:t>
      </w:r>
    </w:p>
    <w:p>
      <w:r>
        <w:t>2. **强化外卖特色**：增加更多外卖行业梗和系统玩法</w:t>
      </w:r>
    </w:p>
    <w:p>
      <w:r>
        <w:t>3. **完善配角弧光**：李长风的转变需要更多铺垫</w:t>
      </w:r>
    </w:p>
    <w:p>
      <w:r>
        <w:t>4. **增加假性失败**：第 8 章后增加一次挫折，增强戏剧性</w:t>
      </w:r>
    </w:p>
    <w:p>
      <w:r>
        <w:t>5. **预留续集空间**：明确 12 章为第一卷，结尾留钩子</w:t>
      </w:r>
    </w:p>
    <w:p/>
    <w:p>
      <w:r>
        <w:t>---</w:t>
      </w:r>
    </w:p>
    <w:p/>
    <w:p>
      <w:r>
        <w:t>**验证完成** ✅</w:t>
      </w:r>
    </w:p>
    <w:p>
      <w:r>
        <w:t>**建议**：大纲通过，可开始正文创作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