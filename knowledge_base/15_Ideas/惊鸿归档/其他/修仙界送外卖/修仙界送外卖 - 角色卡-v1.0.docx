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修仙界送外卖 - 角色卡（v1.0）</w:t>
      </w:r>
    </w:p>
    <w:p/>
    <w:p>
      <w:r>
        <w:t xml:space="preserve">**创建时间**：2026-04-08  </w:t>
      </w:r>
    </w:p>
    <w:p>
      <w:r>
        <w:t>**角色数量**：5 人（1 主角 + 1 女主 + 3 配角）</w:t>
      </w:r>
    </w:p>
    <w:p/>
    <w:p>
      <w:r>
        <w:t>---</w:t>
      </w:r>
    </w:p>
    <w:p/>
    <w:p>
      <w:pPr>
        <w:pStyle w:val="Heading2"/>
      </w:pPr>
      <w:r>
        <w:t>主角</w:t>
      </w:r>
    </w:p>
    <w:p/>
    <w:p>
      <w:pPr>
        <w:pStyle w:val="Heading3"/>
      </w:pPr>
      <w:r>
        <w:t>林小凡</w:t>
      </w:r>
    </w:p>
    <w:p/>
    <w:p>
      <w:r>
        <w:t>**基本信息**</w:t>
      </w:r>
    </w:p>
    <w:p>
      <w:pPr>
        <w:pStyle w:val="ListBullet"/>
      </w:pPr>
      <w:r>
        <w:t>年龄：24 岁（外表），实际寿元因燃烧有波动</w:t>
      </w:r>
    </w:p>
    <w:p>
      <w:pPr>
        <w:pStyle w:val="ListBullet"/>
      </w:pPr>
      <w:r>
        <w:t>性别：男</w:t>
      </w:r>
    </w:p>
    <w:p>
      <w:pPr>
        <w:pStyle w:val="ListBullet"/>
      </w:pPr>
      <w:r>
        <w:t>身高：175cm</w:t>
      </w:r>
    </w:p>
    <w:p>
      <w:pPr>
        <w:pStyle w:val="ListBullet"/>
      </w:pPr>
      <w:r>
        <w:t>外貌：普通青年，眉眼清秀，常穿黄色外卖服</w:t>
      </w:r>
    </w:p>
    <w:p>
      <w:pPr>
        <w:pStyle w:val="ListBullet"/>
      </w:pPr>
      <w:r>
        <w:t>标志物：黄色外卖保温箱、改装电动车</w:t>
      </w:r>
    </w:p>
    <w:p/>
    <w:p>
      <w:r>
        <w:t>**身份**</w:t>
      </w:r>
    </w:p>
    <w:p>
      <w:pPr>
        <w:pStyle w:val="ListBullet"/>
      </w:pPr>
      <w:r>
        <w:t>穿越前：现代外卖员（美团/饿了么兼职）</w:t>
      </w:r>
    </w:p>
    <w:p>
      <w:pPr>
        <w:pStyle w:val="ListBullet"/>
      </w:pPr>
      <w:r>
        <w:t>穿越后：仙界外卖系统宿主 → VIP 配送员 → 仙界外卖平台 CEO</w:t>
      </w:r>
    </w:p>
    <w:p/>
    <w:p>
      <w:r>
        <w:t>**性格特征**</w:t>
      </w:r>
    </w:p>
    <w:p>
      <w:pPr>
        <w:pStyle w:val="ListBullet"/>
      </w:pPr>
      <w:r>
        <w:t>表面：吊儿郎当，嘴炮王者，财迷</w:t>
      </w:r>
    </w:p>
    <w:p>
      <w:pPr>
        <w:pStyle w:val="ListBullet"/>
      </w:pPr>
      <w:r>
        <w:t>内核：重情重义，底线分明，有担当</w:t>
      </w:r>
    </w:p>
    <w:p>
      <w:pPr>
        <w:pStyle w:val="ListBullet"/>
      </w:pPr>
      <w:r>
        <w:t>优点：适应力强，思维灵活，服务意识强</w:t>
      </w:r>
    </w:p>
    <w:p>
      <w:pPr>
        <w:pStyle w:val="ListBullet"/>
      </w:pPr>
      <w:r>
        <w:t>缺点：贪财，偶尔鲁莽，不善表达情感</w:t>
      </w:r>
    </w:p>
    <w:p/>
    <w:p>
      <w:r>
        <w:t>**口头禅**</w:t>
      </w:r>
    </w:p>
    <w:p>
      <w:pPr>
        <w:pStyle w:val="ListBullet"/>
      </w:pPr>
      <w:r>
        <w:t>"这一单，我必须送到"</w:t>
      </w:r>
    </w:p>
    <w:p>
      <w:pPr>
        <w:pStyle w:val="ListBullet"/>
      </w:pPr>
      <w:r>
        <w:t>"客户就是上帝，您说是就是吧"</w:t>
      </w:r>
    </w:p>
    <w:p>
      <w:pPr>
        <w:pStyle w:val="ListBullet"/>
      </w:pPr>
      <w:r>
        <w:t>"我只是个送外卖的"</w:t>
      </w:r>
    </w:p>
    <w:p>
      <w:pPr>
        <w:pStyle w:val="ListBullet"/>
      </w:pPr>
      <w:r>
        <w:t>"有钱不赚王八蛋"</w:t>
      </w:r>
    </w:p>
    <w:p/>
    <w:p>
      <w:r>
        <w:t>**说话风格**</w:t>
      </w:r>
    </w:p>
    <w:p>
      <w:pPr>
        <w:pStyle w:val="ListBullet"/>
      </w:pPr>
      <w:r>
        <w:t>现代网络用语 + 修仙界术语混搭</w:t>
      </w:r>
    </w:p>
    <w:p>
      <w:pPr>
        <w:pStyle w:val="ListBullet"/>
      </w:pPr>
      <w:r>
        <w:t>示例："道友，给个五星好评呗，差评为啥要扣寿元啊这合理吗"</w:t>
      </w:r>
    </w:p>
    <w:p/>
    <w:p>
      <w:r>
        <w:t>**金手指**</w:t>
      </w:r>
    </w:p>
    <w:p>
      <w:pPr>
        <w:pStyle w:val="ListBullet"/>
      </w:pPr>
      <w:r>
        <w:t>仙界外卖系统</w:t>
      </w:r>
    </w:p>
    <w:p>
      <w:pPr>
        <w:pStyle w:val="ListBullet"/>
      </w:pPr>
      <w:r>
        <w:t>功能：接单配送、系统商城、两界穿梭</w:t>
      </w:r>
    </w:p>
    <w:p>
      <w:pPr>
        <w:pStyle w:val="ListBullet"/>
      </w:pPr>
      <w:r>
        <w:t>限制：超时扣寿元、差评抹杀、禁止扰乱经济</w:t>
      </w:r>
    </w:p>
    <w:p/>
    <w:p>
      <w:r>
        <w:t>**能力成长**</w:t>
      </w:r>
    </w:p>
    <w:p>
      <w:pPr>
        <w:pStyle w:val="ListBullet"/>
      </w:pPr>
      <w:r>
        <w:t>初始：凡人，无修为</w:t>
      </w:r>
    </w:p>
    <w:p>
      <w:pPr>
        <w:pStyle w:val="ListBullet"/>
      </w:pPr>
      <w:r>
        <w:t>第 2 章：获得筑基丹（未使用）</w:t>
      </w:r>
    </w:p>
    <w:p>
      <w:pPr>
        <w:pStyle w:val="ListBullet"/>
      </w:pPr>
      <w:r>
        <w:t>第 4 章：解锁 VIP 身份</w:t>
      </w:r>
    </w:p>
    <w:p>
      <w:pPr>
        <w:pStyle w:val="ListBullet"/>
      </w:pPr>
      <w:r>
        <w:t>第 7 章：解锁两界穿梭</w:t>
      </w:r>
    </w:p>
    <w:p>
      <w:pPr>
        <w:pStyle w:val="ListBullet"/>
      </w:pPr>
      <w:r>
        <w:t>第 11 章：燃烧寿元，短暂爆发化神期实力</w:t>
      </w:r>
    </w:p>
    <w:p>
      <w:pPr>
        <w:pStyle w:val="ListBullet"/>
      </w:pPr>
      <w:r>
        <w:t>结局：选择不成仙，继续送外卖</w:t>
      </w:r>
    </w:p>
    <w:p/>
    <w:p>
      <w:r>
        <w:t>**装备**</w:t>
      </w:r>
    </w:p>
    <w:p>
      <w:pPr>
        <w:pStyle w:val="ListBullet"/>
      </w:pPr>
      <w:r>
        <w:t>改装电动车（可用灵石充电）</w:t>
      </w:r>
    </w:p>
    <w:p>
      <w:pPr>
        <w:pStyle w:val="ListBullet"/>
      </w:pPr>
      <w:r>
        <w:t>外卖保温箱（可保鲜、储物）</w:t>
      </w:r>
    </w:p>
    <w:p>
      <w:pPr>
        <w:pStyle w:val="ListBullet"/>
      </w:pPr>
      <w:r>
        <w:t>各类符箓（延时符、隐身符、加速符等）</w:t>
      </w:r>
    </w:p>
    <w:p>
      <w:pPr>
        <w:pStyle w:val="ListBullet"/>
      </w:pPr>
      <w:r>
        <w:t>神秘道具：时间停止器（一次性）</w:t>
      </w:r>
    </w:p>
    <w:p/>
    <w:p>
      <w:r>
        <w:t>**人物关系**</w:t>
      </w:r>
    </w:p>
    <w:p>
      <w:pPr>
        <w:pStyle w:val="ListBullet"/>
      </w:pPr>
      <w:r>
        <w:t>苏清雪：客户→战友→恋人</w:t>
      </w:r>
    </w:p>
    <w:p>
      <w:pPr>
        <w:pStyle w:val="ListBullet"/>
      </w:pPr>
      <w:r>
        <w:t>李长风：客户→竞争对手→盟友</w:t>
      </w:r>
    </w:p>
    <w:p>
      <w:pPr>
        <w:pStyle w:val="ListBullet"/>
      </w:pPr>
      <w:r>
        <w:t>王掌柜：系统引导员→亦师亦友</w:t>
      </w:r>
    </w:p>
    <w:p>
      <w:pPr>
        <w:pStyle w:val="ListBullet"/>
      </w:pPr>
      <w:r>
        <w:t>厉天行：最终 BOSS</w:t>
      </w:r>
    </w:p>
    <w:p/>
    <w:p>
      <w:r>
        <w:t>**成长弧线**</w:t>
      </w:r>
    </w:p>
    <w:p>
      <w:r>
        <w:t>```</w:t>
      </w:r>
    </w:p>
    <w:p>
      <w:r>
        <w:t>起点：只为赚钱的外卖员（利己）</w:t>
      </w:r>
    </w:p>
    <w:p>
      <w:r>
        <w:t xml:space="preserve">  ↓</w:t>
      </w:r>
    </w:p>
    <w:p>
      <w:r>
        <w:t>转折 1：为保命必须得好评（生存）</w:t>
      </w:r>
    </w:p>
    <w:p>
      <w:r>
        <w:t xml:space="preserve">  ↓</w:t>
      </w:r>
    </w:p>
    <w:p>
      <w:r>
        <w:t>转折 2：为救圣女冒险入魔教（情感）</w:t>
      </w:r>
    </w:p>
    <w:p>
      <w:r>
        <w:t xml:space="preserve">  ↓</w:t>
      </w:r>
    </w:p>
    <w:p>
      <w:r>
        <w:t>转折 3：为两界和平对抗魔教（责任）</w:t>
      </w:r>
    </w:p>
    <w:p>
      <w:r>
        <w:t xml:space="preserve">  ↓</w:t>
      </w:r>
    </w:p>
    <w:p>
      <w:r>
        <w:t>终点：守护两界的仙界配送员（利他）</w:t>
      </w:r>
    </w:p>
    <w:p>
      <w:r>
        <w:t>```</w:t>
      </w:r>
    </w:p>
    <w:p/>
    <w:p>
      <w:r>
        <w:t>**核心冲突**</w:t>
      </w:r>
    </w:p>
    <w:p>
      <w:pPr>
        <w:pStyle w:val="ListBullet"/>
      </w:pPr>
      <w:r>
        <w:t>现代思维 vs 修仙界规则</w:t>
      </w:r>
    </w:p>
    <w:p>
      <w:pPr>
        <w:pStyle w:val="ListBullet"/>
      </w:pPr>
      <w:r>
        <w:t>赚钱欲望 vs 系统限制</w:t>
      </w:r>
    </w:p>
    <w:p>
      <w:pPr>
        <w:pStyle w:val="ListBullet"/>
      </w:pPr>
      <w:r>
        <w:t>个人安危 vs 世界存亡</w:t>
      </w:r>
    </w:p>
    <w:p/>
    <w:p>
      <w:r>
        <w:t>**角色定位**</w:t>
      </w:r>
    </w:p>
    <w:p>
      <w:pPr>
        <w:pStyle w:val="ListBullet"/>
      </w:pPr>
      <w:r>
        <w:t>叙事视角：第一人称/第三人称限知</w:t>
      </w:r>
    </w:p>
    <w:p>
      <w:pPr>
        <w:pStyle w:val="ListBullet"/>
      </w:pPr>
      <w:r>
        <w:t>功能：推动剧情、制造笑点、情感承载</w:t>
      </w:r>
    </w:p>
    <w:p>
      <w:pPr>
        <w:pStyle w:val="ListBullet"/>
      </w:pPr>
      <w:r>
        <w:t>爽点来源：身份反差、系统金手指、现代思维碾压</w:t>
      </w:r>
    </w:p>
    <w:p/>
    <w:p>
      <w:r>
        <w:t>---</w:t>
      </w:r>
    </w:p>
    <w:p/>
    <w:p>
      <w:pPr>
        <w:pStyle w:val="Heading2"/>
      </w:pPr>
      <w:r>
        <w:t>女主</w:t>
      </w:r>
    </w:p>
    <w:p/>
    <w:p>
      <w:pPr>
        <w:pStyle w:val="Heading3"/>
      </w:pPr>
      <w:r>
        <w:t>苏清雪</w:t>
      </w:r>
    </w:p>
    <w:p/>
    <w:p>
      <w:r>
        <w:t>**基本信息**</w:t>
      </w:r>
    </w:p>
    <w:p>
      <w:pPr>
        <w:pStyle w:val="ListBullet"/>
      </w:pPr>
      <w:r>
        <w:t>年龄：22 岁</w:t>
      </w:r>
    </w:p>
    <w:p>
      <w:pPr>
        <w:pStyle w:val="ListBullet"/>
      </w:pPr>
      <w:r>
        <w:t>性别：女</w:t>
      </w:r>
    </w:p>
    <w:p>
      <w:pPr>
        <w:pStyle w:val="ListBullet"/>
      </w:pPr>
      <w:r>
        <w:t>身高：168cm</w:t>
      </w:r>
    </w:p>
    <w:p>
      <w:pPr>
        <w:pStyle w:val="ListBullet"/>
      </w:pPr>
      <w:r>
        <w:t>外貌：白衣胜雪，气质出尘，眉心有红色印记（魔教圣女标志）</w:t>
      </w:r>
    </w:p>
    <w:p>
      <w:pPr>
        <w:pStyle w:val="ListBullet"/>
      </w:pPr>
      <w:r>
        <w:t>标志物：白色长裙、红色眉心印</w:t>
      </w:r>
    </w:p>
    <w:p/>
    <w:p>
      <w:r>
        <w:t>**身份**</w:t>
      </w:r>
    </w:p>
    <w:p>
      <w:pPr>
        <w:pStyle w:val="ListBullet"/>
      </w:pPr>
      <w:r>
        <w:t>魔教圣女→被囚禁者→魔教新主</w:t>
      </w:r>
    </w:p>
    <w:p/>
    <w:p>
      <w:r>
        <w:t>**性格特征**</w:t>
      </w:r>
    </w:p>
    <w:p>
      <w:pPr>
        <w:pStyle w:val="ListBullet"/>
      </w:pPr>
      <w:r>
        <w:t>表面：冷艳高傲，生人勿近</w:t>
      </w:r>
    </w:p>
    <w:p>
      <w:pPr>
        <w:pStyle w:val="ListBullet"/>
      </w:pPr>
      <w:r>
        <w:t>内核：善良坚韧，渴望自由，有责任感</w:t>
      </w:r>
    </w:p>
    <w:p>
      <w:pPr>
        <w:pStyle w:val="ListBullet"/>
      </w:pPr>
      <w:r>
        <w:t>优点：聪明，隐忍，有大局观</w:t>
      </w:r>
    </w:p>
    <w:p>
      <w:pPr>
        <w:pStyle w:val="ListBullet"/>
      </w:pPr>
      <w:r>
        <w:t>缺点：过于隐忍，不善求助，情感压抑</w:t>
      </w:r>
    </w:p>
    <w:p/>
    <w:p>
      <w:r>
        <w:t>**口头禅**</w:t>
      </w:r>
    </w:p>
    <w:p>
      <w:pPr>
        <w:pStyle w:val="ListBullet"/>
      </w:pPr>
      <w:r>
        <w:t>"不必管我"</w:t>
      </w:r>
    </w:p>
    <w:p>
      <w:pPr>
        <w:pStyle w:val="ListBullet"/>
      </w:pPr>
      <w:r>
        <w:t>"你走吧"</w:t>
      </w:r>
    </w:p>
    <w:p>
      <w:pPr>
        <w:pStyle w:val="ListBullet"/>
      </w:pPr>
      <w:r>
        <w:t>"谢谢"（对林小凡）</w:t>
      </w:r>
    </w:p>
    <w:p>
      <w:pPr>
        <w:pStyle w:val="ListBullet"/>
      </w:pPr>
      <w:r>
        <w:t>"我会记住你"</w:t>
      </w:r>
    </w:p>
    <w:p/>
    <w:p>
      <w:r>
        <w:t>**说话风格**</w:t>
      </w:r>
    </w:p>
    <w:p>
      <w:pPr>
        <w:pStyle w:val="ListBullet"/>
      </w:pPr>
      <w:r>
        <w:t>简洁冷淡，偶尔流露温柔</w:t>
      </w:r>
    </w:p>
    <w:p>
      <w:pPr>
        <w:pStyle w:val="ListBullet"/>
      </w:pPr>
      <w:r>
        <w:t>示例："这单……是给我的？"（第 5 章首次对话）</w:t>
      </w:r>
    </w:p>
    <w:p/>
    <w:p>
      <w:r>
        <w:t>**能力**</w:t>
      </w:r>
    </w:p>
    <w:p>
      <w:pPr>
        <w:pStyle w:val="ListBullet"/>
      </w:pPr>
      <w:r>
        <w:t>魔教秘法：擅长隐匿、幻术</w:t>
      </w:r>
    </w:p>
    <w:p>
      <w:pPr>
        <w:pStyle w:val="ListBullet"/>
      </w:pPr>
      <w:r>
        <w:t>修为：元婴初期（被禁制压制）</w:t>
      </w:r>
    </w:p>
    <w:p>
      <w:pPr>
        <w:pStyle w:val="ListBullet"/>
      </w:pPr>
      <w:r>
        <w:t>特殊：魔教圣女血脉，可开启某些秘地</w:t>
      </w:r>
    </w:p>
    <w:p/>
    <w:p>
      <w:r>
        <w:t>**人物关系**</w:t>
      </w:r>
    </w:p>
    <w:p>
      <w:pPr>
        <w:pStyle w:val="ListBullet"/>
      </w:pPr>
      <w:r>
        <w:t>林小凡：客户→救命恩人→恋人</w:t>
      </w:r>
    </w:p>
    <w:p>
      <w:pPr>
        <w:pStyle w:val="ListBullet"/>
      </w:pPr>
      <w:r>
        <w:t>厉天行：仇人（囚禁她的人）</w:t>
      </w:r>
    </w:p>
    <w:p>
      <w:pPr>
        <w:pStyle w:val="ListBullet"/>
      </w:pPr>
      <w:r>
        <w:t>魔教长老：复杂（部分支持她，部分反对）</w:t>
      </w:r>
    </w:p>
    <w:p/>
    <w:p>
      <w:r>
        <w:t>**成长弧线**</w:t>
      </w:r>
    </w:p>
    <w:p>
      <w:r>
        <w:t>```</w:t>
      </w:r>
    </w:p>
    <w:p>
      <w:r>
        <w:t>起点：被囚禁的圣女（被动）</w:t>
      </w:r>
    </w:p>
    <w:p>
      <w:r>
        <w:t xml:space="preserve">  ↓</w:t>
      </w:r>
    </w:p>
    <w:p>
      <w:r>
        <w:t>转折 1：通过订单向林小凡求救（主动）</w:t>
      </w:r>
    </w:p>
    <w:p>
      <w:r>
        <w:t xml:space="preserve">  ↓</w:t>
      </w:r>
    </w:p>
    <w:p>
      <w:r>
        <w:t>转折 2：提供魔教情报（合作）</w:t>
      </w:r>
    </w:p>
    <w:p>
      <w:r>
        <w:t xml:space="preserve">  ↓</w:t>
      </w:r>
    </w:p>
    <w:p>
      <w:r>
        <w:t>转折 3：成为内应，协助联军（担当）</w:t>
      </w:r>
    </w:p>
    <w:p>
      <w:r>
        <w:t xml:space="preserve">  ↓</w:t>
      </w:r>
    </w:p>
    <w:p>
      <w:r>
        <w:t>终点：魔教新主，改革魔教（领袖）</w:t>
      </w:r>
    </w:p>
    <w:p>
      <w:r>
        <w:t>```</w:t>
      </w:r>
    </w:p>
    <w:p/>
    <w:p>
      <w:r>
        <w:t>**与主角感情线**</w:t>
      </w:r>
    </w:p>
    <w:p>
      <w:r>
        <w:t>```</w:t>
      </w:r>
    </w:p>
    <w:p>
      <w:r>
        <w:t>第 5 章：订单备注"救我"（初次接触）</w:t>
      </w:r>
    </w:p>
    <w:p>
      <w:r>
        <w:t xml:space="preserve">  ↓</w:t>
      </w:r>
    </w:p>
    <w:p>
      <w:r>
        <w:t>第 6 章：透露秘密，产生依赖（情感萌芽）</w:t>
      </w:r>
    </w:p>
    <w:p>
      <w:r>
        <w:t xml:space="preserve">  ↓</w:t>
      </w:r>
    </w:p>
    <w:p>
      <w:r>
        <w:t>第 8 章：担心林小凡安危（情感加深）</w:t>
      </w:r>
    </w:p>
    <w:p>
      <w:r>
        <w:t xml:space="preserve">  ↓</w:t>
      </w:r>
    </w:p>
    <w:p>
      <w:r>
        <w:t>第 10 章：战前传信，互表心意（情感确认）</w:t>
      </w:r>
    </w:p>
    <w:p>
      <w:r>
        <w:t xml:space="preserve">  ↓</w:t>
      </w:r>
    </w:p>
    <w:p>
      <w:r>
        <w:t>第 12 章：获救，成为恋人（圆满）</w:t>
      </w:r>
    </w:p>
    <w:p>
      <w:r>
        <w:t>```</w:t>
      </w:r>
    </w:p>
    <w:p/>
    <w:p>
      <w:r>
        <w:t>**角色定位**</w:t>
      </w:r>
    </w:p>
    <w:p>
      <w:pPr>
        <w:pStyle w:val="ListBullet"/>
      </w:pPr>
      <w:r>
        <w:t>功能：情感线承载、剧情推动（情报提供者）</w:t>
      </w:r>
    </w:p>
    <w:p>
      <w:pPr>
        <w:pStyle w:val="ListBullet"/>
      </w:pPr>
      <w:r>
        <w:t>爽点来源：英雄救美、冷艳女主反差萌</w:t>
      </w:r>
    </w:p>
    <w:p/>
    <w:p>
      <w:r>
        <w:t>---</w:t>
      </w:r>
    </w:p>
    <w:p/>
    <w:p>
      <w:pPr>
        <w:pStyle w:val="Heading2"/>
      </w:pPr>
      <w:r>
        <w:t>配角 1</w:t>
      </w:r>
    </w:p>
    <w:p/>
    <w:p>
      <w:pPr>
        <w:pStyle w:val="Heading3"/>
      </w:pPr>
      <w:r>
        <w:t>李长风</w:t>
      </w:r>
    </w:p>
    <w:p/>
    <w:p>
      <w:r>
        <w:t>**基本信息**</w:t>
      </w:r>
    </w:p>
    <w:p>
      <w:pPr>
        <w:pStyle w:val="ListBullet"/>
      </w:pPr>
      <w:r>
        <w:t>年龄：25 岁</w:t>
      </w:r>
    </w:p>
    <w:p>
      <w:pPr>
        <w:pStyle w:val="ListBullet"/>
      </w:pPr>
      <w:r>
        <w:t>性别：男</w:t>
      </w:r>
    </w:p>
    <w:p>
      <w:pPr>
        <w:pStyle w:val="ListBullet"/>
      </w:pPr>
      <w:r>
        <w:t>身高：182cm</w:t>
      </w:r>
    </w:p>
    <w:p>
      <w:pPr>
        <w:pStyle w:val="ListBullet"/>
      </w:pPr>
      <w:r>
        <w:t>外貌：白衣飘飘，手持长剑，气质出尘</w:t>
      </w:r>
    </w:p>
    <w:p>
      <w:pPr>
        <w:pStyle w:val="ListBullet"/>
      </w:pPr>
      <w:r>
        <w:t>标志物：青锋剑、白色长袍</w:t>
      </w:r>
    </w:p>
    <w:p/>
    <w:p>
      <w:r>
        <w:t>**身份**</w:t>
      </w:r>
    </w:p>
    <w:p>
      <w:pPr>
        <w:pStyle w:val="ListBullet"/>
      </w:pPr>
      <w:r>
        <w:t>青云宗内门第一弟子→元婴长老</w:t>
      </w:r>
    </w:p>
    <w:p/>
    <w:p>
      <w:r>
        <w:t>**性格特征**</w:t>
      </w:r>
    </w:p>
    <w:p>
      <w:pPr>
        <w:pStyle w:val="ListBullet"/>
      </w:pPr>
      <w:r>
        <w:t>表面：高傲冷漠，看不起凡人</w:t>
      </w:r>
    </w:p>
    <w:p>
      <w:pPr>
        <w:pStyle w:val="ListBullet"/>
      </w:pPr>
      <w:r>
        <w:t>内核：正直善良，尊重强者，重情义</w:t>
      </w:r>
    </w:p>
    <w:p>
      <w:pPr>
        <w:pStyle w:val="ListBullet"/>
      </w:pPr>
      <w:r>
        <w:t>优点：天赋高，勤奋，有原则</w:t>
      </w:r>
    </w:p>
    <w:p>
      <w:pPr>
        <w:pStyle w:val="ListBullet"/>
      </w:pPr>
      <w:r>
        <w:t>缺点：初期傲慢，不善变通</w:t>
      </w:r>
    </w:p>
    <w:p/>
    <w:p>
      <w:r>
        <w:t>**口头禅**</w:t>
      </w:r>
    </w:p>
    <w:p>
      <w:pPr>
        <w:pStyle w:val="ListBullet"/>
      </w:pPr>
      <w:r>
        <w:t>"凡人，退下"</w:t>
      </w:r>
    </w:p>
    <w:p>
      <w:pPr>
        <w:pStyle w:val="ListBullet"/>
      </w:pPr>
      <w:r>
        <w:t>"本少爷"</w:t>
      </w:r>
    </w:p>
    <w:p>
      <w:pPr>
        <w:pStyle w:val="ListBullet"/>
      </w:pPr>
      <w:r>
        <w:t>"林兄"（后期对林小凡称呼）</w:t>
      </w:r>
    </w:p>
    <w:p>
      <w:pPr>
        <w:pStyle w:val="ListBullet"/>
      </w:pPr>
      <w:r>
        <w:t>"此乃何物？"（对现代物品）</w:t>
      </w:r>
    </w:p>
    <w:p/>
    <w:p>
      <w:r>
        <w:t>**说话风格**</w:t>
      </w:r>
    </w:p>
    <w:p>
      <w:pPr>
        <w:pStyle w:val="ListBullet"/>
      </w:pPr>
      <w:r>
        <w:t>古风雅致，后期被林小凡带偏</w:t>
      </w:r>
    </w:p>
    <w:p>
      <w:pPr>
        <w:pStyle w:val="ListBullet"/>
      </w:pPr>
      <w:r>
        <w:t>示例："林兄……这'辣条'，可否再售我一些？"（第 8 章）</w:t>
      </w:r>
    </w:p>
    <w:p/>
    <w:p>
      <w:r>
        <w:t>**能力**</w:t>
      </w:r>
    </w:p>
    <w:p>
      <w:pPr>
        <w:pStyle w:val="ListBullet"/>
      </w:pPr>
      <w:r>
        <w:t>剑道天才，青云宗最强弟子</w:t>
      </w:r>
    </w:p>
    <w:p>
      <w:pPr>
        <w:pStyle w:val="ListBullet"/>
      </w:pPr>
      <w:r>
        <w:t>修为：筑基后期→元婴初期（第 12 章突破）</w:t>
      </w:r>
    </w:p>
    <w:p>
      <w:pPr>
        <w:pStyle w:val="ListBullet"/>
      </w:pPr>
      <w:r>
        <w:t>绝招：青云剑诀、御剑飞行</w:t>
      </w:r>
    </w:p>
    <w:p/>
    <w:p>
      <w:r>
        <w:t>**人物关系**</w:t>
      </w:r>
    </w:p>
    <w:p>
      <w:pPr>
        <w:pStyle w:val="ListBullet"/>
      </w:pPr>
      <w:r>
        <w:t>林小凡：第一个客户→竞争对手→生死之交</w:t>
      </w:r>
    </w:p>
    <w:p>
      <w:pPr>
        <w:pStyle w:val="ListBullet"/>
      </w:pPr>
      <w:r>
        <w:t>青云宗主：师徒关系</w:t>
      </w:r>
    </w:p>
    <w:p>
      <w:pPr>
        <w:pStyle w:val="ListBullet"/>
      </w:pPr>
      <w:r>
        <w:t>各派修士：同辈中的领袖</w:t>
      </w:r>
    </w:p>
    <w:p/>
    <w:p>
      <w:r>
        <w:t>**成长弧线**</w:t>
      </w:r>
    </w:p>
    <w:p>
      <w:r>
        <w:t>```</w:t>
      </w:r>
    </w:p>
    <w:p>
      <w:r>
        <w:t>起点：高傲的天骄（看不起凡人）</w:t>
      </w:r>
    </w:p>
    <w:p>
      <w:r>
        <w:t xml:space="preserve">  ↓</w:t>
      </w:r>
    </w:p>
    <w:p>
      <w:r>
        <w:t>转折 1：被林小凡用"瞬移符"打脸（震惊）</w:t>
      </w:r>
    </w:p>
    <w:p>
      <w:r>
        <w:t xml:space="preserve">  ↓</w:t>
      </w:r>
    </w:p>
    <w:p>
      <w:r>
        <w:t>转折 2：目睹林小凡的配送精神（敬佩）</w:t>
      </w:r>
    </w:p>
    <w:p>
      <w:r>
        <w:t xml:space="preserve">  ↓</w:t>
      </w:r>
    </w:p>
    <w:p>
      <w:r>
        <w:t>转折 3：联手对抗魔教（信任）</w:t>
      </w:r>
    </w:p>
    <w:p>
      <w:r>
        <w:t xml:space="preserve">  ↓</w:t>
      </w:r>
    </w:p>
    <w:p>
      <w:r>
        <w:t>终点：突破元婴，成为长老（成长）</w:t>
      </w:r>
    </w:p>
    <w:p>
      <w:r>
        <w:t>```</w:t>
      </w:r>
    </w:p>
    <w:p/>
    <w:p>
      <w:r>
        <w:t>**与主角关系变化**</w:t>
      </w:r>
    </w:p>
    <w:p>
      <w:r>
        <w:t>```</w:t>
      </w:r>
    </w:p>
    <w:p>
      <w:r>
        <w:t>第 2 章：客户（高高在上）</w:t>
      </w:r>
    </w:p>
    <w:p>
      <w:r>
        <w:t xml:space="preserve">  ↓</w:t>
      </w:r>
    </w:p>
    <w:p>
      <w:r>
        <w:t>第 3 章：给差评（冲突）</w:t>
      </w:r>
    </w:p>
    <w:p>
      <w:r>
        <w:t xml:space="preserve">  ↓</w:t>
      </w:r>
    </w:p>
    <w:p>
      <w:r>
        <w:t>第 5 章：劝阻林小凡去魔教（关心）</w:t>
      </w:r>
    </w:p>
    <w:p>
      <w:r>
        <w:t xml:space="preserve">  ↓</w:t>
      </w:r>
    </w:p>
    <w:p>
      <w:r>
        <w:t>第 8 章：质问走私事件（质疑）</w:t>
      </w:r>
    </w:p>
    <w:p>
      <w:r>
        <w:t xml:space="preserve">  ↓</w:t>
      </w:r>
    </w:p>
    <w:p>
      <w:r>
        <w:t>第 10 章：并肩作战（信任）</w:t>
      </w:r>
    </w:p>
    <w:p>
      <w:r>
        <w:t xml:space="preserve">  ↓</w:t>
      </w:r>
    </w:p>
    <w:p>
      <w:r>
        <w:t>第 12 章：生死之交（圆满）</w:t>
      </w:r>
    </w:p>
    <w:p>
      <w:r>
        <w:t>```</w:t>
      </w:r>
    </w:p>
    <w:p/>
    <w:p>
      <w:r>
        <w:t>**角色定位**</w:t>
      </w:r>
    </w:p>
    <w:p>
      <w:pPr>
        <w:pStyle w:val="ListBullet"/>
      </w:pPr>
      <w:r>
        <w:t>功能：代表修仙界视角、对比主角成长</w:t>
      </w:r>
    </w:p>
    <w:p>
      <w:pPr>
        <w:pStyle w:val="ListBullet"/>
      </w:pPr>
      <w:r>
        <w:t>爽点来源：从高傲到敬佩的转变</w:t>
      </w:r>
    </w:p>
    <w:p/>
    <w:p>
      <w:r>
        <w:t>---</w:t>
      </w:r>
    </w:p>
    <w:p/>
    <w:p>
      <w:pPr>
        <w:pStyle w:val="Heading2"/>
      </w:pPr>
      <w:r>
        <w:t>配角 2</w:t>
      </w:r>
    </w:p>
    <w:p/>
    <w:p>
      <w:pPr>
        <w:pStyle w:val="Heading3"/>
      </w:pPr>
      <w:r>
        <w:t>王掌柜</w:t>
      </w:r>
    </w:p>
    <w:p/>
    <w:p>
      <w:r>
        <w:t>**基本信息**</w:t>
      </w:r>
    </w:p>
    <w:p>
      <w:pPr>
        <w:pStyle w:val="ListBullet"/>
      </w:pPr>
      <w:r>
        <w:t>年龄：外表 50 岁（实际年龄未知）</w:t>
      </w:r>
    </w:p>
    <w:p>
      <w:pPr>
        <w:pStyle w:val="ListBullet"/>
      </w:pPr>
      <w:r>
        <w:t>性别：男</w:t>
      </w:r>
    </w:p>
    <w:p>
      <w:pPr>
        <w:pStyle w:val="ListBullet"/>
      </w:pPr>
      <w:r>
        <w:t>身高：170cm</w:t>
      </w:r>
    </w:p>
    <w:p>
      <w:pPr>
        <w:pStyle w:val="ListBullet"/>
      </w:pPr>
      <w:r>
        <w:t>外貌：圆脸胖肚，笑眯眯，手持算盘</w:t>
      </w:r>
    </w:p>
    <w:p>
      <w:pPr>
        <w:pStyle w:val="ListBullet"/>
      </w:pPr>
      <w:r>
        <w:t>标志物：金色算盘、商人打扮</w:t>
      </w:r>
    </w:p>
    <w:p/>
    <w:p>
      <w:r>
        <w:t>**身份**</w:t>
      </w:r>
    </w:p>
    <w:p>
      <w:pPr>
        <w:pStyle w:val="ListBullet"/>
      </w:pPr>
      <w:r>
        <w:t>仙界外卖系统引导员→系统商城管理员→神秘前辈</w:t>
      </w:r>
    </w:p>
    <w:p/>
    <w:p>
      <w:r>
        <w:t>**性格特征**</w:t>
      </w:r>
    </w:p>
    <w:p>
      <w:pPr>
        <w:pStyle w:val="ListBullet"/>
      </w:pPr>
      <w:r>
        <w:t>表面：奸商嘴脸，爱占小便宜</w:t>
      </w:r>
    </w:p>
    <w:p>
      <w:pPr>
        <w:pStyle w:val="ListBullet"/>
      </w:pPr>
      <w:r>
        <w:t>内核：神秘莫测，暗中帮助主角</w:t>
      </w:r>
    </w:p>
    <w:p>
      <w:pPr>
        <w:pStyle w:val="ListBullet"/>
      </w:pPr>
      <w:r>
        <w:t>优点：消息灵通，善于算计，关键时刻可靠</w:t>
      </w:r>
    </w:p>
    <w:p>
      <w:pPr>
        <w:pStyle w:val="ListBullet"/>
      </w:pPr>
      <w:r>
        <w:t>缺点：贪财，说话拐弯抹角</w:t>
      </w:r>
    </w:p>
    <w:p/>
    <w:p>
      <w:r>
        <w:t>**口头禅**</w:t>
      </w:r>
    </w:p>
    <w:p>
      <w:pPr>
        <w:pStyle w:val="ListBullet"/>
      </w:pPr>
      <w:r>
        <w:t>"小子，有个大单你敢接吗"</w:t>
      </w:r>
    </w:p>
    <w:p>
      <w:pPr>
        <w:pStyle w:val="ListBullet"/>
      </w:pPr>
      <w:r>
        <w:t>"童叟无欺，童叟无欺啊"</w:t>
      </w:r>
    </w:p>
    <w:p>
      <w:pPr>
        <w:pStyle w:val="ListBullet"/>
      </w:pPr>
      <w:r>
        <w:t>"这可是好东西，便宜卖你"</w:t>
      </w:r>
    </w:p>
    <w:p>
      <w:pPr>
        <w:pStyle w:val="ListBullet"/>
      </w:pPr>
      <w:r>
        <w:t>"老夫当年……"（开始讲古）</w:t>
      </w:r>
    </w:p>
    <w:p/>
    <w:p>
      <w:r>
        <w:t>**说话风格**</w:t>
      </w:r>
    </w:p>
    <w:p>
      <w:pPr>
        <w:pStyle w:val="ListBullet"/>
      </w:pPr>
      <w:r>
        <w:t>市井气，爱讲价，金句频出</w:t>
      </w:r>
    </w:p>
    <w:p>
      <w:pPr>
        <w:pStyle w:val="ListBullet"/>
      </w:pPr>
      <w:r>
        <w:t>示例："小子，这单送完你能赚 500 灵石，老夫抽成 50，不过分吧？"</w:t>
      </w:r>
    </w:p>
    <w:p/>
    <w:p>
      <w:r>
        <w:t>**能力**</w:t>
      </w:r>
    </w:p>
    <w:p>
      <w:pPr>
        <w:pStyle w:val="ListBullet"/>
      </w:pPr>
      <w:r>
        <w:t>系统商城管理员（可调整价格、解锁功能）</w:t>
      </w:r>
    </w:p>
    <w:p>
      <w:pPr>
        <w:pStyle w:val="ListBullet"/>
      </w:pPr>
      <w:r>
        <w:t>神秘背景：曾是上一代"外卖员"</w:t>
      </w:r>
    </w:p>
    <w:p>
      <w:pPr>
        <w:pStyle w:val="ListBullet"/>
      </w:pPr>
      <w:r>
        <w:t>修为：深不可测（从未出手）</w:t>
      </w:r>
    </w:p>
    <w:p/>
    <w:p>
      <w:r>
        <w:t>**人物关系**</w:t>
      </w:r>
    </w:p>
    <w:p>
      <w:pPr>
        <w:pStyle w:val="ListBullet"/>
      </w:pPr>
      <w:r>
        <w:t>林小凡：引导对象→忘年交</w:t>
      </w:r>
    </w:p>
    <w:p>
      <w:pPr>
        <w:pStyle w:val="ListBullet"/>
      </w:pPr>
      <w:r>
        <w:t>系统：管理者之一</w:t>
      </w:r>
    </w:p>
    <w:p>
      <w:pPr>
        <w:pStyle w:val="ListBullet"/>
      </w:pPr>
      <w:r>
        <w:t>神秘身份：上古神器守护者（伏笔）</w:t>
      </w:r>
    </w:p>
    <w:p/>
    <w:p>
      <w:r>
        <w:t>**秘密**</w:t>
      </w:r>
    </w:p>
    <w:p>
      <w:pPr>
        <w:pStyle w:val="ListBullet"/>
      </w:pPr>
      <w:r>
        <w:t>曾是系统的上一代宿主</w:t>
      </w:r>
    </w:p>
    <w:p>
      <w:pPr>
        <w:pStyle w:val="ListBullet"/>
      </w:pPr>
      <w:r>
        <w:t>因某种原因放弃成仙，成为引导员</w:t>
      </w:r>
    </w:p>
    <w:p>
      <w:pPr>
        <w:pStyle w:val="ListBullet"/>
      </w:pPr>
      <w:r>
        <w:t>知道系统的真正来历（第 9 章部分透露）</w:t>
      </w:r>
    </w:p>
    <w:p/>
    <w:p>
      <w:r>
        <w:t>**角色定位**</w:t>
      </w:r>
    </w:p>
    <w:p>
      <w:pPr>
        <w:pStyle w:val="ListBullet"/>
      </w:pPr>
      <w:r>
        <w:t>功能：提供情报、装备、任务提示</w:t>
      </w:r>
    </w:p>
    <w:p>
      <w:pPr>
        <w:pStyle w:val="ListBullet"/>
      </w:pPr>
      <w:r>
        <w:t>爽点来源：神秘背景、关键时刻的帮助</w:t>
      </w:r>
    </w:p>
    <w:p>
      <w:pPr>
        <w:pStyle w:val="ListBullet"/>
      </w:pPr>
      <w:r>
        <w:t>喜剧担当：奸商形象制造笑点</w:t>
      </w:r>
    </w:p>
    <w:p/>
    <w:p>
      <w:r>
        <w:t>---</w:t>
      </w:r>
    </w:p>
    <w:p/>
    <w:p>
      <w:pPr>
        <w:pStyle w:val="Heading2"/>
      </w:pPr>
      <w:r>
        <w:t>反派</w:t>
      </w:r>
    </w:p>
    <w:p/>
    <w:p>
      <w:pPr>
        <w:pStyle w:val="Heading3"/>
      </w:pPr>
      <w:r>
        <w:t>厉天行</w:t>
      </w:r>
    </w:p>
    <w:p/>
    <w:p>
      <w:r>
        <w:t>**基本信息**</w:t>
      </w:r>
    </w:p>
    <w:p>
      <w:pPr>
        <w:pStyle w:val="ListBullet"/>
      </w:pPr>
      <w:r>
        <w:t>年龄：300+ 岁</w:t>
      </w:r>
    </w:p>
    <w:p>
      <w:pPr>
        <w:pStyle w:val="ListBullet"/>
      </w:pPr>
      <w:r>
        <w:t>性别：男</w:t>
      </w:r>
    </w:p>
    <w:p>
      <w:pPr>
        <w:pStyle w:val="ListBullet"/>
      </w:pPr>
      <w:r>
        <w:t>身高：185cm</w:t>
      </w:r>
    </w:p>
    <w:p>
      <w:pPr>
        <w:pStyle w:val="ListBullet"/>
      </w:pPr>
      <w:r>
        <w:t>外貌：黑袍加身，面容枯槁，眼神阴鸷</w:t>
      </w:r>
    </w:p>
    <w:p>
      <w:pPr>
        <w:pStyle w:val="ListBullet"/>
      </w:pPr>
      <w:r>
        <w:t>标志物：黑色长袍、血色权杖</w:t>
      </w:r>
    </w:p>
    <w:p/>
    <w:p>
      <w:r>
        <w:t>**身份**</w:t>
      </w:r>
    </w:p>
    <w:p>
      <w:pPr>
        <w:pStyle w:val="ListBullet"/>
      </w:pPr>
      <w:r>
        <w:t>魔教教主→最终 BOSS</w:t>
      </w:r>
    </w:p>
    <w:p/>
    <w:p>
      <w:r>
        <w:t>**性格特征**</w:t>
      </w:r>
    </w:p>
    <w:p>
      <w:pPr>
        <w:pStyle w:val="ListBullet"/>
      </w:pPr>
      <w:r>
        <w:t>表面：霸气侧漏，唯我独尊</w:t>
      </w:r>
    </w:p>
    <w:p>
      <w:pPr>
        <w:pStyle w:val="ListBullet"/>
      </w:pPr>
      <w:r>
        <w:t>内核：偏执疯狂，追求永生，内心空虚</w:t>
      </w:r>
    </w:p>
    <w:p>
      <w:pPr>
        <w:pStyle w:val="ListBullet"/>
      </w:pPr>
      <w:r>
        <w:t>优点：天赋高，意志坚定</w:t>
      </w:r>
    </w:p>
    <w:p>
      <w:pPr>
        <w:pStyle w:val="ListBullet"/>
      </w:pPr>
      <w:r>
        <w:t>缺点：不择手段，众叛亲离</w:t>
      </w:r>
    </w:p>
    <w:p/>
    <w:p>
      <w:r>
        <w:t>**口头禅**</w:t>
      </w:r>
    </w:p>
    <w:p>
      <w:pPr>
        <w:pStyle w:val="ListBullet"/>
      </w:pPr>
      <w:r>
        <w:t>"顺我者昌，逆我者亡"</w:t>
      </w:r>
    </w:p>
    <w:p>
      <w:pPr>
        <w:pStyle w:val="ListBullet"/>
      </w:pPr>
      <w:r>
        <w:t>"永生，才是大道"</w:t>
      </w:r>
    </w:p>
    <w:p>
      <w:pPr>
        <w:pStyle w:val="ListBullet"/>
      </w:pPr>
      <w:r>
        <w:t>"献祭，开始"</w:t>
      </w:r>
    </w:p>
    <w:p>
      <w:pPr>
        <w:pStyle w:val="ListBullet"/>
      </w:pPr>
      <w:r>
        <w:t>"蝼蚁，也敢反抗"</w:t>
      </w:r>
    </w:p>
    <w:p/>
    <w:p>
      <w:r>
        <w:t>**说话风格**</w:t>
      </w:r>
    </w:p>
    <w:p>
      <w:pPr>
        <w:pStyle w:val="ListBullet"/>
      </w:pPr>
      <w:r>
        <w:t>霸气宣言，偶尔暴露疯狂</w:t>
      </w:r>
    </w:p>
    <w:p>
      <w:pPr>
        <w:pStyle w:val="ListBullet"/>
      </w:pPr>
      <w:r>
        <w:t>示例："本座修炼三百年，只为今日！万名修士的性命，换本座永生，值得！"</w:t>
      </w:r>
    </w:p>
    <w:p/>
    <w:p>
      <w:r>
        <w:t>**能力**</w:t>
      </w:r>
    </w:p>
    <w:p>
      <w:pPr>
        <w:pStyle w:val="ListBullet"/>
      </w:pPr>
      <w:r>
        <w:t>魔功盖世，化神期巅峰</w:t>
      </w:r>
    </w:p>
    <w:p>
      <w:pPr>
        <w:pStyle w:val="ListBullet"/>
      </w:pPr>
      <w:r>
        <w:t>绝招：血祭大法、万魂噬天</w:t>
      </w:r>
    </w:p>
    <w:p>
      <w:pPr>
        <w:pStyle w:val="ListBullet"/>
      </w:pPr>
      <w:r>
        <w:t>弱点：过于依赖血祭，本体战力有限</w:t>
      </w:r>
    </w:p>
    <w:p/>
    <w:p>
      <w:r>
        <w:t>**动机**</w:t>
      </w:r>
    </w:p>
    <w:p>
      <w:pPr>
        <w:pStyle w:val="ListBullet"/>
      </w:pPr>
      <w:r>
        <w:t>追求永生，突破化神期瓶颈</w:t>
      </w:r>
    </w:p>
    <w:p>
      <w:pPr>
        <w:pStyle w:val="ListBullet"/>
      </w:pPr>
      <w:r>
        <w:t>需要献祭万名修士，完成血祭大法</w:t>
      </w:r>
    </w:p>
    <w:p>
      <w:pPr>
        <w:pStyle w:val="ListBullet"/>
      </w:pPr>
      <w:r>
        <w:t>时间紧迫：寿元将尽，必须尽快突破</w:t>
      </w:r>
    </w:p>
    <w:p/>
    <w:p>
      <w:r>
        <w:t>**人物关系**</w:t>
      </w:r>
    </w:p>
    <w:p>
      <w:pPr>
        <w:pStyle w:val="ListBullet"/>
      </w:pPr>
      <w:r>
        <w:t>苏清雪：囚禁者（祭品之一）</w:t>
      </w:r>
    </w:p>
    <w:p>
      <w:pPr>
        <w:pStyle w:val="ListBullet"/>
      </w:pPr>
      <w:r>
        <w:t>魔教长老：下属（部分知情，部分被蒙蔽）</w:t>
      </w:r>
    </w:p>
    <w:p>
      <w:pPr>
        <w:pStyle w:val="ListBullet"/>
      </w:pPr>
      <w:r>
        <w:t>正道修士：死敌</w:t>
      </w:r>
    </w:p>
    <w:p>
      <w:pPr>
        <w:pStyle w:val="ListBullet"/>
      </w:pPr>
      <w:r>
        <w:t>林小凡：破局者（最终击败他的人）</w:t>
      </w:r>
    </w:p>
    <w:p/>
    <w:p>
      <w:r>
        <w:t>**悲剧色彩**</w:t>
      </w:r>
    </w:p>
    <w:p>
      <w:pPr>
        <w:pStyle w:val="ListBullet"/>
      </w:pPr>
      <w:r>
        <w:t>曾是天才少年，被魔教掳走</w:t>
      </w:r>
    </w:p>
    <w:p>
      <w:pPr>
        <w:pStyle w:val="ListBullet"/>
      </w:pPr>
      <w:r>
        <w:t>被迫修炼魔功，逐渐迷失</w:t>
      </w:r>
    </w:p>
    <w:p>
      <w:pPr>
        <w:pStyle w:val="ListBullet"/>
      </w:pPr>
      <w:r>
        <w:t>追求永生是因为害怕死亡（内心恐惧）</w:t>
      </w:r>
    </w:p>
    <w:p/>
    <w:p>
      <w:r>
        <w:t>**结局**</w:t>
      </w:r>
    </w:p>
    <w:p>
      <w:pPr>
        <w:pStyle w:val="ListBullet"/>
      </w:pPr>
      <w:r>
        <w:t>第 11 章：被林小凡用时间停止器定住</w:t>
      </w:r>
    </w:p>
    <w:p>
      <w:pPr>
        <w:pStyle w:val="ListBullet"/>
      </w:pPr>
      <w:r>
        <w:t>天道降下惩罚，灰飞烟灭</w:t>
      </w:r>
    </w:p>
    <w:p>
      <w:pPr>
        <w:pStyle w:val="ListBullet"/>
      </w:pPr>
      <w:r>
        <w:t>临死前醒悟："原来……永生是假的"</w:t>
      </w:r>
    </w:p>
    <w:p/>
    <w:p>
      <w:r>
        <w:t>**角色定位**</w:t>
      </w:r>
    </w:p>
    <w:p>
      <w:pPr>
        <w:pStyle w:val="ListBullet"/>
      </w:pPr>
      <w:r>
        <w:t>功能：最终 BOSS，推动高潮</w:t>
      </w:r>
    </w:p>
    <w:p>
      <w:pPr>
        <w:pStyle w:val="ListBullet"/>
      </w:pPr>
      <w:r>
        <w:t>爽点来源：被小人物击败的反差</w:t>
      </w:r>
    </w:p>
    <w:p>
      <w:pPr>
        <w:pStyle w:val="ListBullet"/>
      </w:pPr>
      <w:r>
        <w:t>深度：增加悲剧色彩，避免脸谱化</w:t>
      </w:r>
    </w:p>
    <w:p/>
    <w:p>
      <w:r>
        <w:t>---</w:t>
      </w:r>
    </w:p>
    <w:p/>
    <w:p>
      <w:pPr>
        <w:pStyle w:val="Heading2"/>
      </w:pPr>
      <w:r>
        <w:t>角色关系图</w:t>
      </w:r>
    </w:p>
    <w:p/>
    <w:p>
      <w:r>
        <w:t>```</w:t>
      </w:r>
    </w:p>
    <w:p>
      <w:r>
        <w:t xml:space="preserve">                    林小凡（主角）</w:t>
      </w:r>
    </w:p>
    <w:p>
      <w:r>
        <w:t xml:space="preserve">                   /    |    \</w:t>
      </w:r>
    </w:p>
    <w:p>
      <w:r>
        <w:t xml:space="preserve">                  /     |     \</w:t>
      </w:r>
    </w:p>
    <w:p>
      <w:r>
        <w:t xml:space="preserve">            苏清雪   李长风   王掌柜</w:t>
      </w:r>
    </w:p>
    <w:p>
      <w:r>
        <w:t xml:space="preserve">            (恋人)   (盟友)   (引导员)</w:t>
      </w:r>
    </w:p>
    <w:p>
      <w:r>
        <w:t xml:space="preserve">               \      |      /</w:t>
      </w:r>
    </w:p>
    <w:p>
      <w:r>
        <w:t xml:space="preserve">                \     |     /</w:t>
      </w:r>
    </w:p>
    <w:p>
      <w:r>
        <w:t xml:space="preserve">                 厉天行（反派）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角色使用指南</w:t>
      </w:r>
    </w:p>
    <w:p/>
    <w:p>
      <w:pPr>
        <w:pStyle w:val="Heading3"/>
      </w:pPr>
      <w:r>
        <w:t>出场频率</w:t>
      </w:r>
    </w:p>
    <w:p/>
    <w:p>
      <w:r>
        <w:t>| 角色 | 第 1 幕 | 第 2 幕 | 第 3 幕 | 总计 |</w:t>
      </w:r>
    </w:p>
    <w:p>
      <w:r>
        <w:t>|------|--------|--------|--------|------|</w:t>
      </w:r>
    </w:p>
    <w:p>
      <w:r>
        <w:t>| 林小凡 | 每章 | 每章 | 每章 | 12 章 |</w:t>
      </w:r>
    </w:p>
    <w:p>
      <w:r>
        <w:t>| 苏清雪 | 第 5-6 章 | 第 6-8 章 | 第 9-12 章 | 8 章 |</w:t>
      </w:r>
    </w:p>
    <w:p>
      <w:r>
        <w:t>| 李长风 | 第 2-3 章 | 第 5、8 章 | 第 9-12 章 | 7 章 |</w:t>
      </w:r>
    </w:p>
    <w:p>
      <w:r>
        <w:t>| 王掌柜 | 第 4 章 | 第 4、8 章 | 第 9 章 | 4 章 |</w:t>
      </w:r>
    </w:p>
    <w:p>
      <w:r>
        <w:t>| 厉天行 | - | 提及 | 第 10-11 章 | 3 章 |</w:t>
      </w:r>
    </w:p>
    <w:p/>
    <w:p>
      <w:pPr>
        <w:pStyle w:val="Heading3"/>
      </w:pPr>
      <w:r>
        <w:t>对话风格对比</w:t>
      </w:r>
    </w:p>
    <w:p/>
    <w:p>
      <w:r>
        <w:t>| 角色 | 风格关键词 | 示例句 |</w:t>
      </w:r>
    </w:p>
    <w:p>
      <w:r>
        <w:t>|------|------------|--------|</w:t>
      </w:r>
    </w:p>
    <w:p>
      <w:r>
        <w:t>| 林小凡 | 现代 + 嘴炮 | "道友，五星好评走一个呗" |</w:t>
      </w:r>
    </w:p>
    <w:p>
      <w:r>
        <w:t>| 苏清雪 | 冷淡 + 温柔 | "你……小心" |</w:t>
      </w:r>
    </w:p>
    <w:p>
      <w:r>
        <w:t>| 李长风 | 古风 + 傲娇 | "林兄，此物甚妙" |</w:t>
      </w:r>
    </w:p>
    <w:p>
      <w:r>
        <w:t>| 王掌柜 | 市井 + 奸商 | "小子，这单老夫抽成 50" |</w:t>
      </w:r>
    </w:p>
    <w:p>
      <w:r>
        <w:t>| 厉天行 | 霸气 + 疯狂 | "蝼蚁，也敢反抗本座" |</w:t>
      </w:r>
    </w:p>
    <w:p/>
    <w:p>
      <w:pPr>
        <w:pStyle w:val="Heading3"/>
      </w:pPr>
      <w:r>
        <w:t>角色成长检查点</w:t>
      </w:r>
    </w:p>
    <w:p/>
    <w:p>
      <w:r>
        <w:t>**每 3 章检查一次角色状态**：</w:t>
      </w:r>
    </w:p>
    <w:p>
      <w:pPr>
        <w:pStyle w:val="ListBullet"/>
      </w:pPr>
      <w:r>
        <w:t>林小凡：心态是否从"利己"向"利他"转变</w:t>
      </w:r>
    </w:p>
    <w:p>
      <w:pPr>
        <w:pStyle w:val="ListBullet"/>
      </w:pPr>
      <w:r>
        <w:t>苏清雪：是否从"被动"向"主动"成长</w:t>
      </w:r>
    </w:p>
    <w:p>
      <w:pPr>
        <w:pStyle w:val="ListBullet"/>
      </w:pPr>
      <w:r>
        <w:t>李长风：对林小凡态度是否从"轻视"到"敬佩"</w:t>
      </w:r>
    </w:p>
    <w:p>
      <w:pPr>
        <w:pStyle w:val="ListBullet"/>
      </w:pPr>
      <w:r>
        <w:t>王掌柜：是否逐步透露更多秘密</w:t>
      </w:r>
    </w:p>
    <w:p>
      <w:pPr>
        <w:pStyle w:val="ListBullet"/>
      </w:pPr>
      <w:r>
        <w:t>厉天行：是否展现更多人性面（避免脸谱化）</w:t>
      </w:r>
    </w:p>
    <w:p/>
    <w:p>
      <w:r>
        <w:t>---</w:t>
      </w:r>
    </w:p>
    <w:p/>
    <w:p>
      <w:r>
        <w:t xml:space="preserve">**角色卡版本**：v1.0  </w:t>
      </w:r>
    </w:p>
    <w:p>
      <w:r>
        <w:t xml:space="preserve">**状态**：已完成，可开始正文创作  </w:t>
      </w:r>
    </w:p>
    <w:p>
      <w:r>
        <w:t>**备注**：正文创作中可根据需要微调角色设定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