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 3 章 - 魔教订单</w:t>
      </w:r>
    </w:p>
    <w:p>
      <w:pPr>
        <w:pStyle w:val="Heading1"/>
      </w:pPr>
      <w:r>
        <w:t>v3.0</w:t>
      </w:r>
    </w:p>
    <w:p>
      <w:r>
        <w:t>一</w:t>
      </w:r>
    </w:p>
    <w:p>
      <w:r>
        <w:t>黑风岭的风，带着股腥甜味。</w:t>
      </w:r>
    </w:p>
    <w:p>
      <w:r>
        <w:t>林小凡骑在电动车上，车头那块被铁背熊拍瘪的铁皮在风中嗡嗡作响。他低头看了眼仪表盘，灵力剩余 12%，时间还剩四个时辰。</w:t>
      </w:r>
    </w:p>
    <w:p>
      <w:r>
        <w:t>"系统，你确定这单能接？"他在心里问。</w:t>
      </w:r>
    </w:p>
    <w:p>
      <w:r>
        <w:t>机械音毫无波澜："订单已确认。配送费 500 灵石，时效六个时辰，超时扣寿元三年。客户地址：黑风岭魔教分坛。"</w:t>
      </w:r>
    </w:p>
    <w:p>
      <w:r>
        <w:t>五百年灵石。</w:t>
      </w:r>
    </w:p>
    <w:p>
      <w:r>
        <w:t>林小凡舔了舔嘴唇。他穿越过来三天，接了八单，加起来赚了不到五十灵石。这一单，抵得上他大半个月的收入。</w:t>
      </w:r>
    </w:p>
    <w:p>
      <w:r>
        <w:t>更重要的是——十个五星好评承诺。</w:t>
      </w:r>
    </w:p>
    <w:p>
      <w:r>
        <w:t>系统界面右下角，那个刺眼的红色数字"1"还在闪烁。那是李长风给的差评，再有一个，他就要被抹杀。</w:t>
      </w:r>
    </w:p>
    <w:p>
      <w:r>
        <w:t>"值得。"林小凡咬牙，拧动灵力把手。</w:t>
      </w:r>
    </w:p>
    <w:p>
      <w:r>
        <w:t>电动车发出一声低鸣，车头那枚刻着"仙界外卖"四个字的符文亮起淡蓝色光芒。车身猛地窜出，在林间小道上划出一道残影。</w:t>
      </w:r>
    </w:p>
    <w:p>
      <w:r>
        <w:t>黑风岭不是善地。</w:t>
      </w:r>
    </w:p>
    <w:p>
      <w:r>
        <w:t>这里妖兽横行，最低阶的都是一阶巅峰，稍不留神就会遇上二阶妖兽。正道修士组队都不敢轻易深入，林小凡一个筑基初期的外卖员，敢单人闯进来，全靠系统给的三张加速符。</w:t>
      </w:r>
    </w:p>
    <w:p>
      <w:r>
        <w:t>加速符，品阶：黄阶上品。</w:t>
      </w:r>
    </w:p>
    <w:p>
      <w:r>
        <w:t>效果：三十息内，速度提升三倍。</w:t>
      </w:r>
    </w:p>
    <w:p>
      <w:r>
        <w:t>副作用：使用后灵力消耗加倍。</w:t>
      </w:r>
    </w:p>
    <w:p>
      <w:r>
        <w:t>林小凡把加速符拍在车把上，符纸瞬间燃烧，化作一道金光融入车身。电动车的轰鸣声陡然拔高，车头符文从淡蓝变成金黄。</w:t>
      </w:r>
    </w:p>
    <w:p>
      <w:r>
        <w:t>速度表指针疯狂右转。</w:t>
      </w:r>
    </w:p>
    <w:p>
      <w:r>
        <w:t>"爽！"林小凡大笑。</w:t>
      </w:r>
    </w:p>
    <w:p>
      <w:r>
        <w:t>这感觉，比他在现代送外卖时骑改装电驴还快。那时候他最高时速六十码，现在至少一百二。两侧树木飞速后退，连成一片绿影。</w:t>
      </w:r>
    </w:p>
    <w:p>
      <w:r>
        <w:t>但黑风岭的路，不是直线。</w:t>
      </w:r>
    </w:p>
    <w:p>
      <w:r>
        <w:t>前方出现一个急弯，林小凡捏刹车，车身漂移过弯，轮胎在地面擦出一串火星。紧接着是第二个弯、第三个弯……</w:t>
      </w:r>
    </w:p>
    <w:p>
      <w:r>
        <w:t>就在他准备加速冲出弯道时，一股腥风扑面而来。</w:t>
      </w:r>
    </w:p>
    <w:p>
      <w:r>
        <w:t>林小凡瞳孔骤缩。</w:t>
      </w:r>
    </w:p>
    <w:p/>
    <w:p>
      <w:r>
        <w:t>二</w:t>
      </w:r>
    </w:p>
    <w:p>
      <w:r>
        <w:t>那是一头狼。</w:t>
      </w:r>
    </w:p>
    <w:p>
      <w:r>
        <w:t>但不是普通的狼。它体长超过三米，通体漆黑，背脊上长着一排倒刺，每根倒刺都泛着幽绿色的光。最诡异的是它的眼睛——三只，呈三角形分布在脸上。</w:t>
      </w:r>
    </w:p>
    <w:p>
      <w:r>
        <w:t>三眼魔狼，二阶妖兽。</w:t>
      </w:r>
    </w:p>
    <w:p>
      <w:r>
        <w:t>林小凡在心里骂了一句。他今天出门没看黄历，早知道就该多买两张隐身符。</w:t>
      </w:r>
    </w:p>
    <w:p>
      <w:r>
        <w:t>三眼魔狼低吼一声，前爪刨地，碎石飞溅。它盯着林小凡，准确地说，是盯着他车后座那个黑色外卖箱。</w:t>
      </w:r>
    </w:p>
    <w:p>
      <w:r>
        <w:t>箱子里装着什么，林小凡也不知道。系统只说"神秘包裹"，不能开箱，不能查看，必须完整送达。</w:t>
      </w:r>
    </w:p>
    <w:p>
      <w:r>
        <w:t>"兄弟，"林小凡举起双手，尽量让声音听起来平和，"我就是个送外卖的，这单不是你的。要不我给你点个外卖？辟谷丹套餐，第二份半价。"</w:t>
      </w:r>
    </w:p>
    <w:p>
      <w:r>
        <w:t>三眼魔狼显然不懂外卖优惠。</w:t>
      </w:r>
    </w:p>
    <w:p>
      <w:r>
        <w:t>它后腿一蹬，化作一道黑影扑来。</w:t>
      </w:r>
    </w:p>
    <w:p>
      <w:r>
        <w:t>林小凡早有准备，左手捏诀，右手拍在车把上第二张加速符上。电动车再次提速，车头一偏，从魔狼腹下钻过。</w:t>
      </w:r>
    </w:p>
    <w:p>
      <w:r>
        <w:t>但魔狼的反应更快。</w:t>
      </w:r>
    </w:p>
    <w:p>
      <w:r>
        <w:t>它在空中强行扭身，第三只眼睛亮起绿光，一道光束射向电动车后轮。</w:t>
      </w:r>
    </w:p>
    <w:p>
      <w:r>
        <w:t>"操！"林小凡爆粗口。</w:t>
      </w:r>
    </w:p>
    <w:p>
      <w:r>
        <w:t>他猛地一提车头，前轮离地，做出一个翘头动作。光束擦着后轮飞过，在地面炸出一个深坑。</w:t>
      </w:r>
    </w:p>
    <w:p>
      <w:r>
        <w:t>电动车落地，林小凡稳住车身，继续前冲。但魔狼已经转身，再次追来。</w:t>
      </w:r>
    </w:p>
    <w:p>
      <w:r>
        <w:t>一追一逃，在林间穿梭。</w:t>
      </w:r>
    </w:p>
    <w:p>
      <w:r>
        <w:t>林小凡边骑边观察地形。前方出现一片开阔地，中间有条溪流，对岸是陡峭的岩壁。如果能把魔狼引到溪里……</w:t>
      </w:r>
    </w:p>
    <w:p>
      <w:r>
        <w:t>他有了主意。</w:t>
      </w:r>
    </w:p>
    <w:p>
      <w:r>
        <w:t>林小凡故意放慢速度，让魔狼追得更近。三眼魔狼果然上钩，距离从十丈缩短到五丈，再到三丈。</w:t>
      </w:r>
    </w:p>
    <w:p>
      <w:r>
        <w:t>就是现在！</w:t>
      </w:r>
    </w:p>
    <w:p>
      <w:r>
        <w:t>林小凡捏下第三张加速符，电动车瞬间提速。但他没有直线冲过溪流，而是猛地一打方向，沿着溪边横向行驶。</w:t>
      </w:r>
    </w:p>
    <w:p>
      <w:r>
        <w:t>魔狼来不及转向，直接冲进溪水里。</w:t>
      </w:r>
    </w:p>
    <w:p>
      <w:r>
        <w:t>溪水不深，只到魔狼膝盖。但它三只眼睛都被水花迷住，一时看不清方向。林小凡抓住机会，骑车冲上对岸岩壁。</w:t>
      </w:r>
    </w:p>
    <w:p>
      <w:r>
        <w:t>岩壁上有条小路，是猎户踩出来的。电动车的灵力符文在这种地形反而更稳，因为符文提供的是"贴地飞行"的效果，轮胎不需要完全接触地面。</w:t>
      </w:r>
    </w:p>
    <w:p>
      <w:r>
        <w:t>林小凡一口气冲出半里地，确认魔狼没追上来，才松了口气。</w:t>
      </w:r>
    </w:p>
    <w:p>
      <w:r>
        <w:t>他停车检查，发现后轮被光束擦过，胎面上有道焦痕。灵力值掉了 3%，还剩 9%。</w:t>
      </w:r>
    </w:p>
    <w:p>
      <w:r>
        <w:t>"这单真不好送。"林小凡苦笑。</w:t>
      </w:r>
    </w:p>
    <w:p>
      <w:r>
        <w:t>但他没后悔。五百灵石，十个好评，这买卖值。</w:t>
      </w:r>
    </w:p>
    <w:p/>
    <w:p>
      <w:r>
        <w:t>三</w:t>
      </w:r>
    </w:p>
    <w:p>
      <w:r>
        <w:t>黑风岭魔教分坛，比林小凡想象的更……朴素。</w:t>
      </w:r>
    </w:p>
    <w:p>
      <w:r>
        <w:t>没有想象中的阴森大殿，没有血旗飘扬，只有一个山洞。洞口挂着块木牌，歪歪扭扭写着"黑风坛"三个字。</w:t>
      </w:r>
    </w:p>
    <w:p>
      <w:r>
        <w:t>洞口站着两个守卫，穿着黑色长袍，脸上戴着银色面具。看到林小凡，两人对视一眼，都从对方眼中看到了困惑。</w:t>
      </w:r>
    </w:p>
    <w:p>
      <w:r>
        <w:t>"送外卖的？"左边的守卫问。</w:t>
      </w:r>
    </w:p>
    <w:p>
      <w:r>
        <w:t>"对，"林小凡停好车，提起外卖箱，"林小凡，仙界外卖平台配送员。订单号 9527，收件人……"他看了眼系统，"血煞坛主。"</w:t>
      </w:r>
    </w:p>
    <w:p>
      <w:r>
        <w:t>两个守卫再次对视。</w:t>
      </w:r>
    </w:p>
    <w:p>
      <w:r>
        <w:t>"坛主没点外卖啊。"右边的守卫说。</w:t>
      </w:r>
    </w:p>
    <w:p>
      <w:r>
        <w:t>"系统不会出错，"林小凡认真道，"要不您二位确认一下？这单是六个时辰前下的，配送费五百灵石，货到付款。"</w:t>
      </w:r>
    </w:p>
    <w:p>
      <w:r>
        <w:t>"五百灵石？"左边守卫声音高了八度。</w:t>
      </w:r>
    </w:p>
    <w:p>
      <w:r>
        <w:t>林小凡点头："对，所以肯定是重要人物点的。您想想，这黑风岭方圆百里，谁能一下子拿出五百灵石配送费？"</w:t>
      </w:r>
    </w:p>
    <w:p>
      <w:r>
        <w:t>两个守卫动摇了。</w:t>
      </w:r>
    </w:p>
    <w:p>
      <w:r>
        <w:t>他们只是外围守卫，月俸才十灵石。坛主出手就是五百灵石配送费，这手笔，符合他们对上级的想象。</w:t>
      </w:r>
    </w:p>
    <w:p>
      <w:r>
        <w:t>"等着，我去通报。"左边守卫进洞了。</w:t>
      </w:r>
    </w:p>
    <w:p>
      <w:r>
        <w:t>林小凡在原地等待，心里盘算着时间。他已经用了两个多时辰，还剩三个半。来回六个时辰，时间够，但得抓紧。</w:t>
      </w:r>
    </w:p>
    <w:p>
      <w:r>
        <w:t>洞内传来脚步声。</w:t>
      </w:r>
    </w:p>
    <w:p>
      <w:r>
        <w:t>出来的是个中年人，黑袍上绣着血色纹路，脸上有道刀疤，从眉骨划到下巴。他盯着林小凡，眼神锐利如刀。</w:t>
      </w:r>
    </w:p>
    <w:p>
      <w:r>
        <w:t>"你就是送外卖的？"刀疤问。</w:t>
      </w:r>
    </w:p>
    <w:p>
      <w:r>
        <w:t>"对，血煞坛主是吧？您的外卖，请签收。"林小凡递上外卖箱。</w:t>
      </w:r>
    </w:p>
    <w:p>
      <w:r>
        <w:t>刀疤没接，而是盯着林小凡的眼睛："谁让你送的？"</w:t>
      </w:r>
    </w:p>
    <w:p>
      <w:r>
        <w:t>"系统派的单。"</w:t>
      </w:r>
    </w:p>
    <w:p>
      <w:r>
        <w:t>"什么系统？"</w:t>
      </w:r>
    </w:p>
    <w:p>
      <w:r>
        <w:t>林小凡在心里问了系统，系统没回答。他只能照实说："仙界外卖平台，我就是个配送员，其他不知道。"</w:t>
      </w:r>
    </w:p>
    <w:p>
      <w:r>
        <w:t>刀疤沉默片刻，接过外卖箱。他没开箱，只是用手按在箱子上，闭眼感应。</w:t>
      </w:r>
    </w:p>
    <w:p>
      <w:r>
        <w:t>三息后，刀疤睁眼，眼神复杂。</w:t>
      </w:r>
    </w:p>
    <w:p>
      <w:r>
        <w:t>"你进来。"他说。</w:t>
      </w:r>
    </w:p>
    <w:p>
      <w:r>
        <w:t>林小凡犹豫了一下。</w:t>
      </w:r>
    </w:p>
    <w:p>
      <w:r>
        <w:t>"不想进也行，"刀疤淡淡道，"但这单不算完成，五百灵石你也拿不到。"</w:t>
      </w:r>
    </w:p>
    <w:p>
      <w:r>
        <w:t>"我进。"林小凡把电动车推进山洞。</w:t>
      </w:r>
    </w:p>
    <w:p>
      <w:r>
        <w:t>山洞比外面看着深，走了约莫十丈，豁然开朗。这是个天然溶洞，被改造成了大厅，四周点着火把，中间摆着张石桌。</w:t>
      </w:r>
    </w:p>
    <w:p>
      <w:r>
        <w:t>刀疤把外卖箱放在石桌上，挥手让守卫退下。洞里只剩下他和林小凡。</w:t>
      </w:r>
    </w:p>
    <w:p>
      <w:r>
        <w:t>"坐。"刀疤指了指石凳。</w:t>
      </w:r>
    </w:p>
    <w:p>
      <w:r>
        <w:t>林小凡坐下，心里警惕。他是来送外卖的，不是来送命的。</w:t>
      </w:r>
    </w:p>
    <w:p>
      <w:r>
        <w:t>"你知道这箱子里是什么吗？"刀疤问。</w:t>
      </w:r>
    </w:p>
    <w:p>
      <w:r>
        <w:t>"不知道，系统不让看。"</w:t>
      </w:r>
    </w:p>
    <w:p>
      <w:r>
        <w:t>"那你就不怕里面是危险品？"</w:t>
      </w:r>
    </w:p>
    <w:p>
      <w:r>
        <w:t>林小凡笑了："坛主，我就是个送外卖的。客户点的是炸弹，我也得送。这是职业素养。"</w:t>
      </w:r>
    </w:p>
    <w:p>
      <w:r>
        <w:t>刀疤盯着他看了很久，突然笑了。</w:t>
      </w:r>
    </w:p>
    <w:p>
      <w:r>
        <w:t>"有意思，"他说，"正道那些伪君子，一个个满口仁义道德，背地里干的勾当比我们还脏。你倒是坦荡，明说是为了钱。"</w:t>
      </w:r>
    </w:p>
    <w:p>
      <w:r>
        <w:t>"钱不丢人，"林小凡说，"没钱才丢人。"</w:t>
      </w:r>
    </w:p>
    <w:p>
      <w:r>
        <w:t>刀疤点点头，打开外卖箱。</w:t>
      </w:r>
    </w:p>
    <w:p>
      <w:r>
        <w:t>箱子里没有食物，只有一个玉盒。玉盒通体雪白，上面刻着复杂的纹路。刀疤拿起玉盒，打开，里面是颗丹药。</w:t>
      </w:r>
    </w:p>
    <w:p>
      <w:r>
        <w:t>丹药呈暗红色，散发着淡淡的血腥味。</w:t>
      </w:r>
    </w:p>
    <w:p>
      <w:r>
        <w:t>"血灵丹，"刀疤说，"我等了三个月，终于送到了。"</w:t>
      </w:r>
    </w:p>
    <w:p>
      <w:r>
        <w:t>林小凡心里一动。这丹药听起来不简单，但系统没让他打听，他也就没多问。</w:t>
      </w:r>
    </w:p>
    <w:p>
      <w:r>
        <w:t>"坛主，要是没别的事，我就先走了。这单您给个好评呗？"</w:t>
      </w:r>
    </w:p>
    <w:p>
      <w:r>
        <w:t>刀疤收起玉盒，看着林小凡："你想要好评？"</w:t>
      </w:r>
    </w:p>
    <w:p>
      <w:r>
        <w:t>"对，十个五星好评。"林小凡说得理直气壮，"这单配送费五百灵石，好评是附加条件。"</w:t>
      </w:r>
    </w:p>
    <w:p>
      <w:r>
        <w:t>刀疤笑了："你知道我是谁吗？"</w:t>
      </w:r>
    </w:p>
    <w:p>
      <w:r>
        <w:t>"血煞坛主。"</w:t>
      </w:r>
    </w:p>
    <w:p>
      <w:r>
        <w:t>"不，"刀疤摇头，"我是王掌柜的人。"</w:t>
      </w:r>
    </w:p>
    <w:p>
      <w:r>
        <w:t>林小凡瞳孔骤缩。</w:t>
      </w:r>
    </w:p>
    <w:p>
      <w:r>
        <w:t>王掌柜。</w:t>
      </w:r>
    </w:p>
    <w:p>
      <w:r>
        <w:t>那个在青云宗开杂货铺，用一百灵石买走他筑基丹的奸商。那个笑眯眯说"小子，有个大单你敢接吗"的神秘人。</w:t>
      </w:r>
    </w:p>
    <w:p>
      <w:r>
        <w:t>"王掌柜……是您的人？"</w:t>
      </w:r>
    </w:p>
    <w:p>
      <w:r>
        <w:t>"准确说，我是他的人，"刀疤说，"这单是他下的，五百灵石也是他出的。"</w:t>
      </w:r>
    </w:p>
    <w:p>
      <w:r>
        <w:t>"为什么？"</w:t>
      </w:r>
    </w:p>
    <w:p>
      <w:r>
        <w:t>"因为你需要这十个好评，"刀疤说，"也因为，我们需要你。"</w:t>
      </w:r>
    </w:p>
    <w:p>
      <w:r>
        <w:t>林小凡沉默了。</w:t>
      </w:r>
    </w:p>
    <w:p>
      <w:r>
        <w:t>他意识到自己卷入了什么。王掌柜，魔教坛主，神秘丹药，这一切都不是巧合。</w:t>
      </w:r>
    </w:p>
    <w:p>
      <w:r>
        <w:t>"我不想知道太多，"林小凡说，"我就是个送外卖的。"</w:t>
      </w:r>
    </w:p>
    <w:p>
      <w:r>
        <w:t>"但你已经在了，"刀疤说，"林小凡，你穿越过来七天，接了九单。第一单送到青云宗，第二单送到李长风手里，第三单……就是这单。"</w:t>
      </w:r>
    </w:p>
    <w:p>
      <w:r>
        <w:t>林小凡后背发凉。</w:t>
      </w:r>
    </w:p>
    <w:p>
      <w:r>
        <w:t>系统从未告诉过他，有人在监视他的每一单。</w:t>
      </w:r>
    </w:p>
    <w:p>
      <w:r>
        <w:t>"你不用怕，"刀疤说，"王掌柜没有恶意。他只是想帮你，也想帮他自己。"</w:t>
      </w:r>
    </w:p>
    <w:p>
      <w:r>
        <w:t>"帮什么？"</w:t>
      </w:r>
    </w:p>
    <w:p>
      <w:r>
        <w:t>"这个，"刀疤递过来一个储物袋，"五百灵石，你数数。还有这个——"他又递过来一枚令牌，"拿着它，在青云宗遇到麻烦，可以来黑风岭找我。"</w:t>
      </w:r>
    </w:p>
    <w:p>
      <w:r>
        <w:t>林小凡接过储物袋和令牌。</w:t>
      </w:r>
    </w:p>
    <w:p>
      <w:r>
        <w:t>储物袋入手沉重，里面确实是灵石。令牌是黑色的，正面刻着"风"字，背面是只展翅的鹰。</w:t>
      </w:r>
    </w:p>
    <w:p>
      <w:r>
        <w:t>"好评呢？"林小凡问。</w:t>
      </w:r>
    </w:p>
    <w:p>
      <w:r>
        <w:t>刀疤笑了，拿起外卖箱上的评价玉简，输入了什么。</w:t>
      </w:r>
    </w:p>
    <w:p>
      <w:r>
        <w:t>"好了，十个五星好评，已经传到系统了。"</w:t>
      </w:r>
    </w:p>
    <w:p>
      <w:r>
        <w:t>林小凡立刻查看系统界面。</w:t>
      </w:r>
    </w:p>
    <w:p>
      <w:r>
        <w:t>果然，那个刺眼的"1"消失了，取而代之的是"9/10"。十个五星好评，抵消一个差评，他还差一个好评就能完成系统任务。</w:t>
      </w:r>
    </w:p>
    <w:p>
      <w:r>
        <w:t>"多谢。"林小凡真心实意地说。</w:t>
      </w:r>
    </w:p>
    <w:p>
      <w:r>
        <w:t>"不用谢我，"刀疤说，"谢王掌柜吧。他让你来的，自然也会给你好处。不过——"他顿了顿，"有句话我得提醒你。"</w:t>
      </w:r>
    </w:p>
    <w:p>
      <w:r>
        <w:t>"您说。"</w:t>
      </w:r>
    </w:p>
    <w:p>
      <w:r>
        <w:t>"李长风在找你，"刀疤说，"你给了他差评，他不会善罢甘休。青云宗已经下了追杀令，悬赏一千灵石买你的人头。"</w:t>
      </w:r>
    </w:p>
    <w:p>
      <w:r>
        <w:t>林小凡心里一沉。</w:t>
      </w:r>
    </w:p>
    <w:p>
      <w:r>
        <w:t>他早就知道李长风不会放过他，但没想到这么快。</w:t>
      </w:r>
    </w:p>
    <w:p>
      <w:r>
        <w:t>"一千灵石，"林小凡苦笑，"我这条命还挺值钱。"</w:t>
      </w:r>
    </w:p>
    <w:p>
      <w:r>
        <w:t>"所以你要小心，"刀疤说，"出了黑风岭，往东走三十里，有个小镇。那里有个驿站，你可以把电动车寄存，坐传送阵回青云宗。"</w:t>
      </w:r>
    </w:p>
    <w:p>
      <w:r>
        <w:t>"为什么帮我？"</w:t>
      </w:r>
    </w:p>
    <w:p>
      <w:r>
        <w:t>"因为王掌柜说，你还有用，"刀疤说，"而且，我也讨厌李长风那小子。"</w:t>
      </w:r>
    </w:p>
    <w:p>
      <w:r>
        <w:t>林小凡笑了。</w:t>
      </w:r>
    </w:p>
    <w:p>
      <w:r>
        <w:t>他收起储物袋和令牌，把电动车推出山洞。</w:t>
      </w:r>
    </w:p>
    <w:p>
      <w:r>
        <w:t>"坛主，后会有期。"</w:t>
      </w:r>
    </w:p>
    <w:p>
      <w:r>
        <w:t>"后会有期，"刀疤说，"记住，遇到解决不了的麻烦，就亮出那块令牌。魔教的人看到它，会给你让路。"</w:t>
      </w:r>
    </w:p>
    <w:p>
      <w:r>
        <w:t>林小凡点头，骑上电动车。</w:t>
      </w:r>
    </w:p>
    <w:p>
      <w:r>
        <w:t>车头符文亮起，车身冲出山洞，消失在夜色中。</w:t>
      </w:r>
    </w:p>
    <w:p/>
    <w:p>
      <w:r>
        <w:t>四</w:t>
      </w:r>
    </w:p>
    <w:p>
      <w:r>
        <w:t>刀疤站在洞口，看着林小凡远去的方向。</w:t>
      </w:r>
    </w:p>
    <w:p>
      <w:r>
        <w:t>一个守卫走过来："坛主，真让他走？"</w:t>
      </w:r>
    </w:p>
    <w:p>
      <w:r>
        <w:t>"不然呢？"</w:t>
      </w:r>
    </w:p>
    <w:p>
      <w:r>
        <w:t>"可万一他泄露了……"</w:t>
      </w:r>
    </w:p>
    <w:p>
      <w:r>
        <w:t>"他不会，"刀疤说，"王掌柜看中的人，不会那么蠢。"</w:t>
      </w:r>
    </w:p>
    <w:p>
      <w:r>
        <w:t>守卫沉默了。</w:t>
      </w:r>
    </w:p>
    <w:p>
      <w:r>
        <w:t>"而且，"刀疤摸了摸怀里的玉盒，"血灵丹送到了，教主那边也能交代。这一局，是我们赢了。"</w:t>
      </w:r>
    </w:p>
    <w:p>
      <w:r>
        <w:t>"教主真的能靠血灵丹突破？"</w:t>
      </w:r>
    </w:p>
    <w:p>
      <w:r>
        <w:t>"不知道，"刀疤说，"但这是唯一的机会。正道那些老家伙不会让我们好过，能拖一天是一天。"</w:t>
      </w:r>
    </w:p>
    <w:p>
      <w:r>
        <w:t>守卫点点头，退下了。</w:t>
      </w:r>
    </w:p>
    <w:p>
      <w:r>
        <w:t>刀疤独自站在洞口，望着夜空。</w:t>
      </w:r>
    </w:p>
    <w:p>
      <w:r>
        <w:t>"王掌柜啊王掌柜，"他喃喃自语，"你这步棋，到底要走到哪一步？"</w:t>
      </w:r>
    </w:p>
    <w:p>
      <w:r>
        <w:t>没人回答他。</w:t>
      </w:r>
    </w:p>
    <w:p>
      <w:r>
        <w:t>只有黑风岭的风，呼啸而过。</w:t>
      </w:r>
    </w:p>
    <w:p/>
    <w:p>
      <w:r>
        <w:t>五</w:t>
      </w:r>
    </w:p>
    <w:p>
      <w:r>
        <w:t>林小凡骑了半个时辰，终于看到刀疤说的小镇。</w:t>
      </w:r>
    </w:p>
    <w:p>
      <w:r>
        <w:t>小镇不大，几十户人家，中间有条主街。街上有间驿站，挂着"顺风驿"的牌子。</w:t>
      </w:r>
    </w:p>
    <w:p>
      <w:r>
        <w:t>林小凡停车进去，一个老者迎上来："客官，打尖还是住店？"</w:t>
      </w:r>
    </w:p>
    <w:p>
      <w:r>
        <w:t>"寄存电动车，坐传送阵。"林小凡说。</w:t>
      </w:r>
    </w:p>
    <w:p>
      <w:r>
        <w:t>老者看了眼电动车，眼神闪了闪："灵力车？少见。寄存费一天十灵石，传送阵到青云宗，五十灵石一人。"</w:t>
      </w:r>
    </w:p>
    <w:p>
      <w:r>
        <w:t>林小凡付了灵石，把电动车交给老者。</w:t>
      </w:r>
    </w:p>
    <w:p>
      <w:r>
        <w:t>"对了，"老者突然说，"客官是从黑风岭来的？"</w:t>
      </w:r>
    </w:p>
    <w:p>
      <w:r>
        <w:t>林小凡心里一紧："怎么了？"</w:t>
      </w:r>
    </w:p>
    <w:p>
      <w:r>
        <w:t>"没事，"老者笑笑，"就是提醒一句，最近不太平。正道和魔教在打仗，黑风岭那边天天打。客官一个人，还是小心点好。"</w:t>
      </w:r>
    </w:p>
    <w:p>
      <w:r>
        <w:t>"多谢提醒。"</w:t>
      </w:r>
    </w:p>
    <w:p>
      <w:r>
        <w:t>林小凡走进传送阵。</w:t>
      </w:r>
    </w:p>
    <w:p>
      <w:r>
        <w:t>传送阵是个圆形法阵，站在上面，念动咒语，就能传送到指定地点。这是修仙界最便捷的交通方式，但价格昂贵，一般人用不起。</w:t>
      </w:r>
    </w:p>
    <w:p>
      <w:r>
        <w:t>林小凡站上去，投入灵石。</w:t>
      </w:r>
    </w:p>
    <w:p>
      <w:r>
        <w:t>法阵亮起白光，他的身体开始变得透明。十息后，白光消失，林小凡已经站在青云宗山脚下。</w:t>
      </w:r>
    </w:p>
    <w:p>
      <w:r>
        <w:t>还是熟悉的地方。</w:t>
      </w:r>
    </w:p>
    <w:p>
      <w:r>
        <w:t>青云宗的护山大阵在夜色中泛着淡蓝色光芒，山门紧闭，只有几个外门弟子在巡逻。</w:t>
      </w:r>
    </w:p>
    <w:p>
      <w:r>
        <w:t>林小凡看了眼时间，子时三刻。</w:t>
      </w:r>
    </w:p>
    <w:p>
      <w:r>
        <w:t>他用了五个时辰，还剩一个时辰。系统任务要求六个时辰内送达，他提前完成了。</w:t>
      </w:r>
    </w:p>
    <w:p>
      <w:r>
        <w:t>系统提示音响起：</w:t>
      </w:r>
    </w:p>
    <w:p>
      <w:r>
        <w:t>"订单完成。配送费 500 灵石已到账。好评 10 个已计入。当前好评数：9/10。抹杀危机解除。"</w:t>
      </w:r>
    </w:p>
    <w:p>
      <w:r>
        <w:t>林小凡松了口气。</w:t>
      </w:r>
    </w:p>
    <w:p>
      <w:r>
        <w:t>至少暂时，他不用死了。</w:t>
      </w:r>
    </w:p>
    <w:p>
      <w:r>
        <w:t>但他知道，这只是开始。</w:t>
      </w:r>
    </w:p>
    <w:p>
      <w:r>
        <w:t>李长风的追杀令，王掌柜的神秘布局，魔教的血灵丹……这一切背后，一定有什么他不知道的秘密。</w:t>
      </w:r>
    </w:p>
    <w:p>
      <w:r>
        <w:t>"系统，"林小凡在心里问，"王掌柜是谁？"</w:t>
      </w:r>
    </w:p>
    <w:p>
      <w:r>
        <w:t>机械音沉默了三息，才回答："信息不足，无法回答。"</w:t>
      </w:r>
    </w:p>
    <w:p>
      <w:r>
        <w:t>"那告诉我，我的任务是什么？"</w:t>
      </w:r>
    </w:p>
    <w:p>
      <w:r>
        <w:t>"配送外卖，获得好评。"</w:t>
      </w:r>
    </w:p>
    <w:p>
      <w:r>
        <w:t>"就这些？"</w:t>
      </w:r>
    </w:p>
    <w:p>
      <w:r>
        <w:t>"就这些。"</w:t>
      </w:r>
    </w:p>
    <w:p>
      <w:r>
        <w:t>林小凡不信。</w:t>
      </w:r>
    </w:p>
    <w:p>
      <w:r>
        <w:t>但他没再问。系统不想说的，问了也没用。</w:t>
      </w:r>
    </w:p>
    <w:p>
      <w:r>
        <w:t>他转身，朝青云宗外门走去。</w:t>
      </w:r>
    </w:p>
    <w:p>
      <w:r>
        <w:t>那里有他的住处，一张床，一个属于他的小空间。他需要休息，需要思考，需要规划下一步。</w:t>
      </w:r>
    </w:p>
    <w:p>
      <w:r>
        <w:t>李长风要杀他，他不能坐以待毙。</w:t>
      </w:r>
    </w:p>
    <w:p>
      <w:r>
        <w:t>既然系统给了他十个好评，既然暂时解除了抹杀危机，那他就要主动出击。</w:t>
      </w:r>
    </w:p>
    <w:p>
      <w:r>
        <w:t>"李长风，"林小凡在心里默念这个名字，"你给老子差评的时候，就该想到今天。"</w:t>
      </w:r>
    </w:p>
    <w:p>
      <w:r>
        <w:t>他摸了摸怀里的黑色令牌。</w:t>
      </w:r>
    </w:p>
    <w:p>
      <w:r>
        <w:t>魔教坛主的令牌，一千灵石悬赏的命，五百灵石的横财。</w:t>
      </w:r>
    </w:p>
    <w:p>
      <w:r>
        <w:t>这一切，都是他林小凡在这个修仙界立足的资本。</w:t>
      </w:r>
    </w:p>
    <w:p>
      <w:r>
        <w:t>"送外卖怎么了？"林小凡自嘲地笑了，"送外卖也能送出一片天。"</w:t>
      </w:r>
    </w:p>
    <w:p>
      <w:r>
        <w:t>他走进外门，回到自己的小屋。</w:t>
      </w:r>
    </w:p>
    <w:p>
      <w:r>
        <w:t>推开门，一股霉味扑面而来。屋子很小，十平方，一张床，一张桌子，一个柜子。但这是他的家，在这个陌生的修仙界，唯一属于他的地方。</w:t>
      </w:r>
    </w:p>
    <w:p>
      <w:r>
        <w:t>林小凡倒在床上，看着天花板。</w:t>
      </w:r>
    </w:p>
    <w:p>
      <w:r>
        <w:t>穿越七天，九单外卖，一次生死危机。</w:t>
      </w:r>
    </w:p>
    <w:p>
      <w:r>
        <w:t>他活下来了，还赚了五百灵石，十个好评。</w:t>
      </w:r>
    </w:p>
    <w:p>
      <w:r>
        <w:t>"不错，"他对自己说，"比在现代送外卖强。"</w:t>
      </w:r>
    </w:p>
    <w:p>
      <w:r>
        <w:t>在现代，他一个月跑一千单，赚不到一万块。在这里，他一单就赚了五百灵石，相当于五千块。</w:t>
      </w:r>
    </w:p>
    <w:p>
      <w:r>
        <w:t>但风险也大。</w:t>
      </w:r>
    </w:p>
    <w:p>
      <w:r>
        <w:t>在现代，最多被投诉扣钱。在这里，是要命的。</w:t>
      </w:r>
    </w:p>
    <w:p>
      <w:r>
        <w:t>"不过，"林小凡翻了个身，"既然来了，就好好干。"</w:t>
      </w:r>
    </w:p>
    <w:p>
      <w:r>
        <w:t>他闭上眼睛，脑海里开始盘算。</w:t>
      </w:r>
    </w:p>
    <w:p>
      <w:r>
        <w:t>五百灵石，可以买不少东西。加速符、隐身符、防御符……还可以买些修炼资源，提升修为。</w:t>
      </w:r>
    </w:p>
    <w:p>
      <w:r>
        <w:t>修为才是根本。</w:t>
      </w:r>
    </w:p>
    <w:p>
      <w:r>
        <w:t>他现在筑基初期，在青云宗外门算中等。但要是遇上李长风那种内门天骄，毫无胜算。</w:t>
      </w:r>
    </w:p>
    <w:p>
      <w:r>
        <w:t>"得提升实力，"林小凡想，"但怎么提升？"</w:t>
      </w:r>
    </w:p>
    <w:p>
      <w:r>
        <w:t>系统商城里有筑基丹、聚灵丹、修炼功法……但价格都不便宜。一颗筑基丹就要一百灵石，他这五百灵石，买五颗就没了。</w:t>
      </w:r>
    </w:p>
    <w:p>
      <w:r>
        <w:t>"得想办法赚更多钱。"</w:t>
      </w:r>
    </w:p>
    <w:p>
      <w:r>
        <w:t>林小凡突然想到王掌柜。</w:t>
      </w:r>
    </w:p>
    <w:p>
      <w:r>
        <w:t>那个奸商，用一百灵石买走他的筑基丹，转头可能卖了一千灵石。这中间九百灵石的差价，让林小凡眼红。</w:t>
      </w:r>
    </w:p>
    <w:p>
      <w:r>
        <w:t>"要不，我也做生意？"</w:t>
      </w:r>
    </w:p>
    <w:p>
      <w:r>
        <w:t>这个念头一出现，就再也压不下去了。</w:t>
      </w:r>
    </w:p>
    <w:p>
      <w:r>
        <w:t>送外卖是被动接单，做生意是主动赚钱。而且他有系统，有两界穿梭的能力（虽然还没解锁），优势太大了。</w:t>
      </w:r>
    </w:p>
    <w:p>
      <w:r>
        <w:t>"先睡，"林小凡打了个哈欠，"明天再想。"</w:t>
      </w:r>
    </w:p>
    <w:p>
      <w:r>
        <w:t>他闭上眼睛，很快进入梦乡。</w:t>
      </w:r>
    </w:p>
    <w:p>
      <w:r>
        <w:t>梦里，他骑着电动车，在修仙界的大街上横冲直撞。李长风在后面追，边追边喊："林小凡，你给我站住！我要给你差评！"</w:t>
      </w:r>
    </w:p>
    <w:p>
      <w:r>
        <w:t>林小凡哈哈大笑："老子有十个五星好评，不怕你！"</w:t>
      </w:r>
    </w:p>
    <w:p>
      <w:r>
        <w:t>然后他醒了。</w:t>
      </w:r>
    </w:p>
    <w:p>
      <w:r>
        <w:t>天亮了，阳光从窗户照进来，洒在脸上。</w:t>
      </w:r>
    </w:p>
    <w:p>
      <w:r>
        <w:t>新的一天开始了。</w:t>
      </w:r>
    </w:p>
    <w:p>
      <w:r>
        <w:t>林小凡坐起身，揉了揉眼睛。</w:t>
      </w:r>
    </w:p>
    <w:p>
      <w:r>
        <w:t>今天，他要去会会李长风。</w:t>
      </w:r>
    </w:p>
    <w:p>
      <w:r>
        <w:t>不是打架，是讲道理。</w:t>
      </w:r>
    </w:p>
    <w:p>
      <w:r>
        <w:t>一千灵石的悬赏，总得解决。要么花钱消灾，要么……</w:t>
      </w:r>
    </w:p>
    <w:p>
      <w:r>
        <w:t>林小凡摸了摸怀里的黑色令牌。</w:t>
      </w:r>
    </w:p>
    <w:p>
      <w:r>
        <w:t>要么，让魔教的人来解决。</w:t>
      </w:r>
    </w:p>
    <w:p>
      <w:r>
        <w:t>"送外卖的，"他对自己说，"也不是好惹的。"</w:t>
      </w:r>
    </w:p>
    <w:p>
      <w:r>
        <w:t>他起床，洗漱，换衣服。</w:t>
      </w:r>
    </w:p>
    <w:p>
      <w:r>
        <w:t>镜子里的人，还是那个清秀的年轻人。但眼神不一样了。</w:t>
      </w:r>
    </w:p>
    <w:p>
      <w:r>
        <w:t>七天前，他刚穿越过来时，眼神里是迷茫和恐惧。</w:t>
      </w:r>
    </w:p>
    <w:p>
      <w:r>
        <w:t>现在，那里面多了些别的东西。</w:t>
      </w:r>
    </w:p>
    <w:p>
      <w:r>
        <w:t>野心。</w:t>
      </w:r>
    </w:p>
    <w:p>
      <w:r>
        <w:t>"李长风，"林小凡对着镜子笑了，"等着。"</w:t>
      </w:r>
    </w:p>
    <w:p>
      <w:r>
        <w:t>他推开门，走进晨光里。</w:t>
      </w:r>
    </w:p>
    <w:p>
      <w:r>
        <w:t>身后，小屋的门轻轻关上。</w:t>
      </w:r>
    </w:p>
    <w:p>
      <w:r>
        <w:t>前方，青云宗的演武场上，已经有人开始练剑。</w:t>
      </w:r>
    </w:p>
    <w:p>
      <w:r>
        <w:t>新的一天，新的订单，新的战斗。</w:t>
      </w:r>
    </w:p>
    <w:p>
      <w:r>
        <w:t>林小凡深吸一口气，朝演武场走去。</w:t>
      </w:r>
    </w:p>
    <w:p>
      <w:r>
        <w:t>那里，应该有李长风的人。</w:t>
      </w:r>
    </w:p>
    <w:p>
      <w:r>
        <w:t>既然对方要找他，那就主动送上门。</w:t>
      </w:r>
    </w:p>
    <w:p>
      <w:r>
        <w:t>"这一单，"林小凡在心里说，"送到李长风脸上。"</w:t>
      </w:r>
    </w:p>
    <w:p>
      <w:r>
        <w:t>他笑了。</w:t>
      </w:r>
    </w:p>
    <w:p>
      <w:r>
        <w:t>笑容里，有七分狠，三分狂。</w:t>
      </w:r>
    </w:p>
    <w:p>
      <w:r>
        <w:t>像个真正的外卖员。</w:t>
      </w:r>
    </w:p>
    <w:p>
      <w:r>
        <w:t>不管客户是谁，不管地址在哪，不管有什么危险。</w:t>
      </w:r>
    </w:p>
    <w:p>
      <w:r>
        <w:t>订单接了，就得送到。</w:t>
      </w:r>
    </w:p>
    <w:p>
      <w:r>
        <w:t>这是他的职业操守。</w:t>
      </w:r>
    </w:p>
    <w:p>
      <w:r>
        <w:t>也是他的生存之道。</w:t>
      </w:r>
    </w:p>
    <w:p>
      <w:r>
        <w:t>---</w:t>
      </w:r>
    </w:p>
    <w:p>
      <w:r>
        <w:t>**【本章字数】：4680 字**</w:t>
      </w:r>
    </w:p>
    <w:p>
      <w:r>
        <w:t>**【伏笔回收】**</w:t>
      </w:r>
    </w:p>
    <w:p>
      <w:r>
        <w:t>- ✅ 魔教订单内容：血灵丹，王掌柜布局</w:t>
      </w:r>
    </w:p>
    <w:p>
      <w:r>
        <w:t>- ✅ 王掌柜真实身份：魔教高层，神秘布局者</w:t>
      </w:r>
    </w:p>
    <w:p>
      <w:r>
        <w:t>- ✅ 24 时辰抹杀倒计时：已解除（10 好评抵消 1 差评）</w:t>
      </w:r>
    </w:p>
    <w:p>
      <w:r>
        <w:t>- ✅ 李长风仇恨线：悬赏一千灵石追杀</w:t>
      </w:r>
    </w:p>
    <w:p>
      <w:r>
        <w:t>**【本章爽点】**</w:t>
      </w:r>
    </w:p>
    <w:p>
      <w:r>
        <w:t>1. 三眼魔狼追逐战（动作戏）</w:t>
      </w:r>
    </w:p>
    <w:p>
      <w:r>
        <w:t>2. 智斗妖兽（用加速符 + 地形）</w:t>
      </w:r>
    </w:p>
    <w:p>
      <w:r>
        <w:t>3. 面见魔教坛主（身份揭露）</w:t>
      </w:r>
    </w:p>
    <w:p>
      <w:r>
        <w:t>4. 获得 500 灵石 +10 好评（危机解除）</w:t>
      </w:r>
    </w:p>
    <w:p>
      <w:r>
        <w:t>5. 获得魔教令牌（新底牌）</w:t>
      </w:r>
    </w:p>
    <w:p>
      <w:r>
        <w:t>6. 决定主动出击李长风（人物成长）</w:t>
      </w:r>
    </w:p>
    <w:p>
      <w:r>
        <w:t>**【章末钩子】**</w:t>
      </w:r>
    </w:p>
    <w:p>
      <w:r>
        <w:t>林小凡决定主动找李长风算账，手持魔教令牌，准备正面硬刚。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