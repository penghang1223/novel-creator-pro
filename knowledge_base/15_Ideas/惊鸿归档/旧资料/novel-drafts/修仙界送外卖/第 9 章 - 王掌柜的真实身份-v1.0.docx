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9 章 · 王掌柜的真实身份</w:t>
      </w:r>
    </w:p>
    <w:p>
      <w:pPr>
        <w:jc w:val="center"/>
      </w:pPr>
      <w:r>
        <w:rPr>
          <w:i/>
          <w:sz w:val="20"/>
        </w:rPr>
        <w:t>《修仙界送外卖》 | v1.0 | 2026-04-08</w:t>
      </w:r>
    </w:p>
    <w:p/>
    <w:p/>
    <w:p>
      <w:pPr>
        <w:jc w:val="center"/>
      </w:pPr>
      <w:r>
        <w:t>* * *</w:t>
      </w:r>
    </w:p>
    <w:p/>
    <w:p>
      <w:r>
        <w:t>夜风如刀。</w:t>
      </w:r>
    </w:p>
    <w:p/>
    <w:p>
      <w:r>
        <w:t>林小凡骑着电动车在幽冥谷外围的密林中穿行，灵力符文的幽蓝光芒压到最低亮度——苏清雪的备注说得很清楚，"他们加强了巡逻"。</w:t>
      </w:r>
    </w:p>
    <w:p/>
    <w:p>
      <w:r>
        <w:t>他已经跑了三趟魔教了，对这条路熟得跟在现代送外卖时走后街小巷一样。哪棵树后面有暗哨，哪个岔路口有阵法探测，哪段路必须熄灯滑行——全刻在脑子里。</w:t>
      </w:r>
    </w:p>
    <w:p/>
    <w:p>
      <w:r>
        <w:t>外卖箱里装着五份灵食补给，比平时多了两份。他还自作主张塞了一包辣条和一瓶冰红茶，这两样是苏清雪上次特意提到"很好吃"的东西。</w:t>
      </w:r>
    </w:p>
    <w:p/>
    <w:p>
      <w:r>
        <w:t>"叮！系统提示：您已进入魔教势力范围，请注意安全。当前配送进度：72%。"</w:t>
      </w:r>
    </w:p>
    <w:p/>
    <w:p>
      <w:r>
        <w:t>"知道了知道了，比你妈还啰嗦。"林小凡压低声音嘀咕。</w:t>
      </w:r>
    </w:p>
    <w:p/>
    <w:p>
      <w:r>
        <w:t>他把电动车停在老位置——一棵被雷劈成两半的古树后面，这里是探测阵法的盲区。然后他拎着外卖箱，贴了张隐身符，猫着腰朝密室方向摸去。</w:t>
      </w:r>
    </w:p>
    <w:p/>
    <w:p>
      <w:r>
        <w:t>一切顺利。</w:t>
      </w:r>
    </w:p>
    <w:p/>
    <w:p>
      <w:r>
        <w:t>太顺利了。</w:t>
      </w:r>
    </w:p>
    <w:p/>
    <w:p>
      <w:r>
        <w:t>上次来的时候，这段路上至少有三拨巡逻队。今晚一个都没碰到。</w:t>
      </w:r>
    </w:p>
    <w:p/>
    <w:p>
      <w:r>
        <w:t>林小凡的脚步慢了下来，后背开始冒冷汗。</w:t>
      </w:r>
    </w:p>
    <w:p/>
    <w:p>
      <w:r>
        <w:t>他在现代送外卖时养成了一个习惯——越是畅通无阻的时候，越要警惕。因为那通常意味着前面在修路，或者导航把你带进了单行道。</w:t>
      </w:r>
    </w:p>
    <w:p/>
    <w:p>
      <w:r>
        <w:t>"系统，扫描周围灵力波动。"</w:t>
      </w:r>
    </w:p>
    <w:p/>
    <w:p>
      <w:r>
        <w:t>"扫描中……扫描完毕。周围 300 米内未检测到修士灵力波动。"</w:t>
      </w:r>
    </w:p>
    <w:p/>
    <w:p>
      <w:r>
        <w:t>没有人。</w:t>
      </w:r>
    </w:p>
    <w:p/>
    <w:p>
      <w:r>
        <w:t>一个巡逻兵都没有。</w:t>
      </w:r>
    </w:p>
    <w:p/>
    <w:p>
      <w:r>
        <w:t>这不对劲。</w:t>
      </w:r>
    </w:p>
    <w:p/>
    <w:p>
      <w:r>
        <w:t>林小凡咬了咬牙，还是继续往前走。苏清雪在等他，她被囚禁在那个密室里，每天能吃到的东西全靠他送。不管前面是陷阱还是什么，这一单他必须送到。</w:t>
      </w:r>
    </w:p>
    <w:p/>
    <w:p>
      <w:r>
        <w:t>密室的石门半掩着，里面透出昏黄的灯光。</w:t>
      </w:r>
    </w:p>
    <w:p/>
    <w:p>
      <w:r>
        <w:t>他推门而入，看到苏清雪靠在墙角，白衣上沾了血迹，眉心的红色印记比上次暗淡了许多。</w:t>
      </w:r>
    </w:p>
    <w:p/>
    <w:p>
      <w:r>
        <w:t>"你受伤了？"林小凡皱眉，把外卖箱放下。</w:t>
      </w:r>
    </w:p>
    <w:p/>
    <w:p>
      <w:r>
        <w:t>苏清雪抬起头，看到他的瞬间，眼中闪过一丝光亮，但很快被担忧取代："你不该来的。"</w:t>
      </w:r>
    </w:p>
    <w:p/>
    <w:p>
      <w:r>
        <w:t>"这话你每次都说。"林小凡蹲下来，从箱子里取出灵食递给她，"先吃东西，有什么事吃完再说。"</w:t>
      </w:r>
    </w:p>
    <w:p/>
    <w:p>
      <w:r>
        <w:t>苏清雪接过灵食，却没有吃，而是紧紧攥着，指节发白。</w:t>
      </w:r>
    </w:p>
    <w:p/>
    <w:p>
      <w:r>
        <w:t>"厉天行……他发现了。"</w:t>
      </w:r>
    </w:p>
    <w:p/>
    <w:p>
      <w:r>
        <w:t>林小凡的动作顿住了。</w:t>
      </w:r>
    </w:p>
    <w:p/>
    <w:p>
      <w:r>
        <w:t>"发现什么？"</w:t>
      </w:r>
    </w:p>
    <w:p/>
    <w:p>
      <w:r>
        <w:t>"发现有人在给我送东西。"苏清雪的声音很轻，像是怕被谁听到，"他没有查出是谁，但他加强了密室的禁制，还在周围布置了——"</w:t>
      </w:r>
    </w:p>
    <w:p/>
    <w:p>
      <w:r>
        <w:t>她忽然停住，目光看向林小凡身后。</w:t>
      </w:r>
    </w:p>
    <w:p/>
    <w:p>
      <w:r>
        <w:t>林小凡猛地转身。</w:t>
      </w:r>
    </w:p>
    <w:p/>
    <w:p>
      <w:r>
        <w:t>石门外，一个圆脸胖子笑眯眯地站着，手里拿着一把金色算盘，身上穿着那件万年不变的商人长袍。</w:t>
      </w:r>
    </w:p>
    <w:p/>
    <w:p>
      <w:r>
        <w:t>王掌柜。</w:t>
      </w:r>
    </w:p>
    <w:p/>
    <w:p>
      <w:r>
        <w:t>"你怎么在这儿？"林小凡惊得差点跳起来。</w:t>
      </w:r>
    </w:p>
    <w:p/>
    <w:p>
      <w:r>
        <w:t>王掌柜晃了晃算盘，迈步走进密室，目光扫过苏清雪，又看了看林小凡，叹了口气："小子，你胆子是真大。被执法堂查了一次不长记性，还往魔教跑。"</w:t>
      </w:r>
    </w:p>
    <w:p/>
    <w:p>
      <w:r>
        <w:t>"我是来送外卖的——"</w:t>
      </w:r>
    </w:p>
    <w:p/>
    <w:p>
      <w:r>
        <w:t>"行了行了。"王掌柜摆摆手，在石凳上坐下，把算盘往膝盖上一放，"老夫今天来，不是跟你算账的。是有些事……不能再瞒你了。"</w:t>
      </w:r>
    </w:p>
    <w:p/>
    <w:p>
      <w:r>
        <w:t>他说这话时，脸上那层常年挂着的笑意消失了。</w:t>
      </w:r>
    </w:p>
    <w:p/>
    <w:p>
      <w:r>
        <w:t>林小凡第一次看到王掌柜露出这种表情——不是奸商的精明，不是老狐狸的狡黠，而是一种沉重的、甚至带着几分悲怆的认真。</w:t>
      </w:r>
    </w:p>
    <w:p/>
    <w:p>
      <w:r>
        <w:t>"坐下。"王掌柜指了指旁边的石墩。</w:t>
      </w:r>
    </w:p>
    <w:p/>
    <w:p>
      <w:r>
        <w:t>林小凡迟疑了一下，坐了。</w:t>
      </w:r>
    </w:p>
    <w:p/>
    <w:p>
      <w:r>
        <w:t>苏清雪也放下手中的灵食，静静地看着这个突然出现的胖老头。她能感觉到，这个人身上的气息……深不可测。比她见过的任何修士都要深沉，像一潭看不见底的黑水。</w:t>
      </w:r>
    </w:p>
    <w:p/>
    <w:p>
      <w:r>
        <w:t>王掌柜沉默了片刻，忽然开口："小子，你知道这个系统是从哪来的吗？"</w:t>
      </w:r>
    </w:p>
    <w:p/>
    <w:p>
      <w:r>
        <w:t>"你说过，是上古灵器——"</w:t>
      </w:r>
    </w:p>
    <w:p/>
    <w:p>
      <w:r>
        <w:t>"那是糊弄你的。"王掌柜直截了当地打断他，"这系统不是什么灵器。它是天道意志的一部分。"</w:t>
      </w:r>
    </w:p>
    <w:p/>
    <w:p>
      <w:r>
        <w:t>密室里安静得能听到灵灯燃烧的噼啪声。</w:t>
      </w:r>
    </w:p>
    <w:p/>
    <w:p>
      <w:r>
        <w:t>"天道……意志？"林小凡愣住了。</w:t>
      </w:r>
    </w:p>
    <w:p/>
    <w:p>
      <w:r>
        <w:t>王掌柜点了点头，金色算盘在他手中缓缓转动："上古时期，修仙界和你们现代世界本是一体。后来两界分离，天道为了维系两界的联系，创造了一件东西——不是法宝，不是神器，而是一套'规则'。这套规则的核心理念只有四个字。"</w:t>
      </w:r>
    </w:p>
    <w:p/>
    <w:p>
      <w:r>
        <w:t>"什么字？"</w:t>
      </w:r>
    </w:p>
    <w:p/>
    <w:p>
      <w:r>
        <w:t>"服务苍生。"</w:t>
      </w:r>
    </w:p>
    <w:p/>
    <w:p>
      <w:r>
        <w:t>林小凡张了张嘴，一时间不知道说什么。</w:t>
      </w:r>
    </w:p>
    <w:p/>
    <w:p>
      <w:r>
        <w:t>王掌柜继续说："天道发现，修仙界的修士越来越封闭。他们闭关苦修，追求长生，却忘了修行的本心。有人为了一枚丹药杀人夺宝，有人为了突破境界屠戮凡人。修仙界的'道'，正在崩塌。"</w:t>
      </w:r>
    </w:p>
    <w:p/>
    <w:p>
      <w:r>
        <w:t>"所以天道创造了这个系统？"</w:t>
      </w:r>
    </w:p>
    <w:p/>
    <w:p>
      <w:r>
        <w:t>"对。天道从凡人中选择宿主，赋予他们穿梭两界的能力。宿主的任务不是修炼，不是打架，而是——送东西。把一个界的好东西送到另一个界，让两界重新建立联系。说白了……"王掌柜苦笑了一下，"就是送外卖。"</w:t>
      </w:r>
    </w:p>
    <w:p/>
    <w:p>
      <w:r>
        <w:t>林小凡沉默了。</w:t>
      </w:r>
    </w:p>
    <w:p/>
    <w:p>
      <w:r>
        <w:t>他想起自己在现代送外卖时的日子。暴雨天、大太阳、冰天雪地，不管什么天气都得出门。客户催单、商家出餐慢、导航带错路，每天都在跟时间赛跑。那时候他觉得自己干的是全世界最卑微的工作。</w:t>
      </w:r>
    </w:p>
    <w:p/>
    <w:p>
      <w:r>
        <w:t>但现在天道告诉他——送外卖，是维系两个世界的纽带。</w:t>
      </w:r>
    </w:p>
    <w:p/>
    <w:p>
      <w:r>
        <w:t>"那你呢？"他看向王掌柜，"你怎么知道这么多？"</w:t>
      </w:r>
    </w:p>
    <w:p/>
    <w:p>
      <w:r>
        <w:t>王掌柜的手停在算盘上，不再拨动。</w:t>
      </w:r>
    </w:p>
    <w:p/>
    <w:p>
      <w:r>
        <w:t>他抬起头，目光穿过昏暗的灯光，落在林小凡脸上。那一瞬间，林小凡在他眼中看到了无尽的岁月和疲惫。</w:t>
      </w:r>
    </w:p>
    <w:p/>
    <w:p>
      <w:r>
        <w:t>"因为老夫……是你的上一任。"</w:t>
      </w:r>
    </w:p>
    <w:p/>
    <w:p>
      <w:r>
        <w:t>石室里的空气仿佛凝固了。</w:t>
      </w:r>
    </w:p>
    <w:p/>
    <w:p>
      <w:r>
        <w:t>"上一任？"林小凡的声音有些发抖，"你是说——"</w:t>
      </w:r>
    </w:p>
    <w:p/>
    <w:p>
      <w:r>
        <w:t>"没错。"王掌柜缓缓站起来，他的身形似乎在这一刻变了。不再是那个矮胖的奸商模样，而是挺直了腰背，眼中精光四射，浑身散发出一种让人心悸的威压。</w:t>
      </w:r>
    </w:p>
    <w:p/>
    <w:p>
      <w:r>
        <w:t>苏清雪猛地捂住嘴，她感受到了——这股气息，比厉天行还要强大。</w:t>
      </w:r>
    </w:p>
    <w:p/>
    <w:p>
      <w:r>
        <w:t>"五百年前，"王掌柜的声音低沉而悠远，"老夫也是个送外卖的。骑的不是电动车，是一头倔驴。那驴脾气比你这铁疙瘩还犟，动不动就在半路罢工。"</w:t>
      </w:r>
    </w:p>
    <w:p/>
    <w:p>
      <w:r>
        <w:t>他笑了笑，眼角的皱纹里藏着半个世纪的风霜。</w:t>
      </w:r>
    </w:p>
    <w:p/>
    <w:p>
      <w:r>
        <w:t>"老夫当年也接过魔教的单子，也被正道追杀过，也被系统扣过寿元。最疯狂的一次，为了给一个被困在绝地的散修送一碗热汤，老夫硬闯了三重禁制，差点把命搭进去。"</w:t>
      </w:r>
    </w:p>
    <w:p/>
    <w:p>
      <w:r>
        <w:t>林小凡听得入了神。</w:t>
      </w:r>
    </w:p>
    <w:p/>
    <w:p>
      <w:r>
        <w:t>"后来呢？"</w:t>
      </w:r>
    </w:p>
    <w:p/>
    <w:p>
      <w:r>
        <w:t>"后来——"王掌柜的笑容慢慢消失，"老夫完成了最终订单。天道给了我两个选择：成仙，或者继续送外卖。"</w:t>
      </w:r>
    </w:p>
    <w:p/>
    <w:p>
      <w:r>
        <w:t>"你选了什么？"</w:t>
      </w:r>
    </w:p>
    <w:p/>
    <w:p>
      <w:r>
        <w:t>"老夫选了成仙。"</w:t>
      </w:r>
    </w:p>
    <w:p/>
    <w:p>
      <w:r>
        <w:t>林小凡一愣："那你怎么还在——"</w:t>
      </w:r>
    </w:p>
    <w:p/>
    <w:p>
      <w:r>
        <w:t>"因为老夫后悔了。"王掌柜的声音忽然沙哑了，"成仙那一刻，老夫站在天道之巅，俯瞰两界。老夫看到了一切——每一个饥饿的修士，每一个等待救援的凡人，每一个被遗忘在角落的灵魂。他们都在等……等有人给他们送一份温暖。"</w:t>
      </w:r>
    </w:p>
    <w:p/>
    <w:p>
      <w:r>
        <w:t>他低下头，金色算盘在灵灯的光芒下泛着柔和的光。</w:t>
      </w:r>
    </w:p>
    <w:p/>
    <w:p>
      <w:r>
        <w:t>"老夫在天上待了三天，就求天道把老夫放回来了。天道说，你既然放弃了仙位，就不能再做宿主。但可以做引导员——引导下一个被选中的人。"</w:t>
      </w:r>
    </w:p>
    <w:p/>
    <w:p>
      <w:r>
        <w:t>他看向林小凡，目光中带着一种复杂的情感，像是期待，又像是愧疚。</w:t>
      </w:r>
    </w:p>
    <w:p/>
    <w:p>
      <w:r>
        <w:t>"五百年，老夫等了五百年。等到你出现。"</w:t>
      </w:r>
    </w:p>
    <w:p/>
    <w:p>
      <w:r>
        <w:t>林小凡坐在那里，半天没说话。</w:t>
      </w:r>
    </w:p>
    <w:p/>
    <w:p>
      <w:r>
        <w:t>他脑子里翻涌着无数念头。系统不是随机选的他，是天道选的。王掌柜不是什么系统NPC，是五百年前的外卖员前辈。这一切，从他在暴雨夜接下最后一单的那一刻，就已经注定了。</w:t>
      </w:r>
    </w:p>
    <w:p/>
    <w:p>
      <w:r>
        <w:t>"你为什么不早说？"他终于开口，声音有些沙哑。</w:t>
      </w:r>
    </w:p>
    <w:p/>
    <w:p>
      <w:r>
        <w:t>"因为你还没准备好。"王掌柜恢复了那副笑眯眯的模样，但笑容里多了几分真诚，"小子，有些事得自己经历了才明白。老夫要是一开始就告诉你'你是天选之人，要拯救两界'，你不得吓跑了？"</w:t>
      </w:r>
    </w:p>
    <w:p/>
    <w:p>
      <w:r>
        <w:t>林小凡想了想，点头："确实会跑。"</w:t>
      </w:r>
    </w:p>
    <w:p/>
    <w:p>
      <w:r>
        <w:t>"所以老夫让你先送几单，先赚点钱，先感受一下这个世界。等你自己想明白了——送外卖不只是赚钱，而是真的在帮助别人——那时候再告诉你真相，你才能接受。"</w:t>
      </w:r>
    </w:p>
    <w:p/>
    <w:p>
      <w:r>
        <w:t>王掌柜拍了拍林小凡的肩膀，力道出乎意料的温和。</w:t>
      </w:r>
    </w:p>
    <w:p/>
    <w:p>
      <w:r>
        <w:t>"小子，你做得比老夫当年好。老夫当年送了一百单才开始关心客户，你才送了几单就敢往魔教跑？老夫当年可没这胆子。"</w:t>
      </w:r>
    </w:p>
    <w:p/>
    <w:p>
      <w:r>
        <w:t>林小凡苦笑："那是因为系统扣寿元扣得太狠了，不送不行啊。"</w:t>
      </w:r>
    </w:p>
    <w:p/>
    <w:p>
      <w:r>
        <w:t>"嘿，你骗谁呢。"王掌柜一指苏清雪，"你给她送辣条和冰红茶，系统可没逼你。"</w:t>
      </w:r>
    </w:p>
    <w:p/>
    <w:p>
      <w:r>
        <w:t>林小凡的脸微微一红，连忙岔开话题："那现在呢？你今天来，不光是为了跟我叙旧吧？"</w:t>
      </w:r>
    </w:p>
    <w:p/>
    <w:p>
      <w:r>
        <w:t>王掌柜的表情再次严肃起来。</w:t>
      </w:r>
    </w:p>
    <w:p/>
    <w:p>
      <w:r>
        <w:t>他从袖中掏出一面铜镜，镜面漆黑如墨，隐隐泛着血红色的纹路。</w:t>
      </w:r>
    </w:p>
    <w:p/>
    <w:p>
      <w:r>
        <w:t>"这是'天鉴镜'，老夫从天道那儿带下来的。它能照出方圆百里内所有修士的灵力波动和行踪。"他把铜镜放在石桌上，镜面上浮现出一幅微缩的地图，"你看——"</w:t>
      </w:r>
    </w:p>
    <w:p/>
    <w:p>
      <w:r>
        <w:t>地图上，魔教总坛的位置标着一个巨大的红色光团，那是厉天行的灵力反应。周围密密麻麻的小红点是魔教修士的巡逻队。</w:t>
      </w:r>
    </w:p>
    <w:p/>
    <w:p>
      <w:r>
        <w:t>但真正让林小凡瞳孔一缩的，是另一个光点。</w:t>
      </w:r>
    </w:p>
    <w:p/>
    <w:p>
      <w:r>
        <w:t>那个光点不在魔教内部，而在魔教总坛以南三十里的一座荒山上。光点的颜色不是红色，而是暗紫色——比厉天行的红色更深、更阴沉。</w:t>
      </w:r>
    </w:p>
    <w:p/>
    <w:p>
      <w:r>
        <w:t>"这是——"</w:t>
      </w:r>
    </w:p>
    <w:p/>
    <w:p>
      <w:r>
        <w:t>"血煞老祖。"王掌柜的声音冷了下来，"元婴后期的老怪物，活了五百多岁。他一直在暗中盯着你。"</w:t>
      </w:r>
    </w:p>
    <w:p/>
    <w:p>
      <w:r>
        <w:t>林小凡的心猛地一沉。他想起了昨天在执法堂走廊上那一闪而过的佝偻身影。</w:t>
      </w:r>
    </w:p>
    <w:p/>
    <w:p>
      <w:r>
        <w:t>"他就是给李长风喂料的人？"</w:t>
      </w:r>
    </w:p>
    <w:p/>
    <w:p>
      <w:r>
        <w:t>"不止。"王掌柜摇头，"血煞老祖的目标不是你，是系统。他知道系统的存在，而且……他觊觎系统已经很久了。五百年前，他就在找系统的宿主。"</w:t>
      </w:r>
    </w:p>
    <w:p/>
    <w:p>
      <w:r>
        <w:t>"五百年前？"林小凡猛然抬头，"那他是不是也找过你？"</w:t>
      </w:r>
    </w:p>
    <w:p/>
    <w:p>
      <w:r>
        <w:t>王掌柜沉默了一瞬，点了点头。</w:t>
      </w:r>
    </w:p>
    <w:p/>
    <w:p>
      <w:r>
        <w:t>"当年老夫差点死在他手里。"他摸了摸肚子上的某个位置，像是那里曾经有过一道伤疤，"血煞老祖想夺舍老夫，抢走系统。是天道在最后关头出手，把他逼退了。但天道的规则是——不能直接杀死修士，只能警告。所以那老怪物活了下来，蛰伏了五百年，等着下一个宿主出现。"</w:t>
      </w:r>
    </w:p>
    <w:p/>
    <w:p>
      <w:r>
        <w:t>"然后就等到了我。"</w:t>
      </w:r>
    </w:p>
    <w:p/>
    <w:p>
      <w:r>
        <w:t>"然后就等到了你。"</w:t>
      </w:r>
    </w:p>
    <w:p/>
    <w:p>
      <w:r>
        <w:t>密室里陷入了沉默。</w:t>
      </w:r>
    </w:p>
    <w:p/>
    <w:p>
      <w:r>
        <w:t>苏清雪一直安静地听着，此刻忽然开口："王前辈，血煞老祖跟厉天行……有联系吗？"</w:t>
      </w:r>
    </w:p>
    <w:p/>
    <w:p>
      <w:r>
        <w:t>王掌柜看了她一眼，目光中带着一丝赞赏："聪明。血煞老祖近期频繁出入魔教地界，老夫怀疑他在跟厉天行做交易。厉天行要完成血祭大法，需要更精进的功法；而血煞老祖想借助血祭的混乱，趁机夺取系统。两人各取所需。"</w:t>
      </w:r>
    </w:p>
    <w:p/>
    <w:p>
      <w:r>
        <w:t>"一个要永生，一个要系统。"林小凡喃喃道，"那我们……岂不是腹背受敌？"</w:t>
      </w:r>
    </w:p>
    <w:p/>
    <w:p>
      <w:r>
        <w:t>"所以老夫才来了。"王掌柜站起身，拍了拍身上的灰尘，"小子，系统有一个隐藏功能，老夫一直没告诉你。"</w:t>
      </w:r>
    </w:p>
    <w:p/>
    <w:p>
      <w:r>
        <w:t>"什么功能？"</w:t>
      </w:r>
    </w:p>
    <w:p/>
    <w:p>
      <w:r>
        <w:t>"你打开系统界面。"</w:t>
      </w:r>
    </w:p>
    <w:p/>
    <w:p>
      <w:r>
        <w:t>林小凡依言在脑海中呼出系统界面。熟悉的半透明蓝色面板浮现在眼前，但这一次，他注意到界面的最底部多了一行灰色的小字，之前从来没有出现过——</w:t>
      </w:r>
    </w:p>
    <w:p/>
    <w:p>
      <w:r>
        <w:rPr>
          <w:b/>
        </w:rPr>
        <w:t>【隐藏功能：天道通讯·已解锁】</w:t>
      </w:r>
    </w:p>
    <w:p/>
    <w:p>
      <w:r>
        <w:t>"点它。"王掌柜说。</w:t>
      </w:r>
    </w:p>
    <w:p/>
    <w:p>
      <w:r>
        <w:t>林小凡用意念点开。</w:t>
      </w:r>
    </w:p>
    <w:p/>
    <w:p>
      <w:r>
        <w:t>系统界面骤然一变，蓝色光芒被金色取代。一个崭新的界面展开在他眼前——</w:t>
      </w:r>
    </w:p>
    <w:p/>
    <w:p>
      <w:pPr>
        <w:jc w:val="center"/>
      </w:pPr>
      <w:r>
        <w:t>* * *</w:t>
      </w:r>
    </w:p>
    <w:p/>
    <w:p>
      <w:r>
        <w:rPr>
          <w:b/>
        </w:rPr>
        <w:t>天道通讯</w:t>
      </w:r>
    </w:p>
    <w:p/>
    <w:p>
      <w:r>
        <w:t>**功能说明**：宿主可通过此功能直接接收天道发布的特殊订单。特殊订单不同于常规配送任务，涉及两界安危，奖励与惩罚均为最高等级。</w:t>
      </w:r>
    </w:p>
    <w:p/>
    <w:p>
      <w:r>
        <w:t>**解锁条件**（全部满足）：</w:t>
      </w:r>
    </w:p>
    <w:p>
      <w:r>
        <w:t>- ✅ 累计完成配送订单 15 单</w:t>
      </w:r>
    </w:p>
    <w:p>
      <w:r>
        <w:t>- ✅ 平均好评率 ≥ 4.2 星</w:t>
      </w:r>
    </w:p>
    <w:p>
      <w:r>
        <w:t>- ✅ 至少一次主动帮助客户（非系统要求）</w:t>
      </w:r>
    </w:p>
    <w:p>
      <w:r>
        <w:t>- ✅ 获得前任宿主认可</w:t>
      </w:r>
    </w:p>
    <w:p/>
    <w:p>
      <w:r>
        <w:t>**当前状态**：已激活</w:t>
      </w:r>
    </w:p>
    <w:p/>
    <w:p>
      <w:r>
        <w:t>**待接订单**：1</w:t>
      </w:r>
    </w:p>
    <w:p/>
    <w:p>
      <w:pPr>
        <w:jc w:val="center"/>
      </w:pPr>
      <w:r>
        <w:t>* * *</w:t>
      </w:r>
    </w:p>
    <w:p/>
    <w:p>
      <w:r>
        <w:t>"待接订单？"林小凡看向王掌柜。</w:t>
      </w:r>
    </w:p>
    <w:p/>
    <w:p>
      <w:r>
        <w:t>王掌柜没有回答，而是看着那个金色界面，眼神复杂。</w:t>
      </w:r>
    </w:p>
    <w:p/>
    <w:p>
      <w:r>
        <w:t>"小子，"他的声音很轻，"这个订单……你可以不接。"</w:t>
      </w:r>
    </w:p>
    <w:p/>
    <w:p>
      <w:r>
        <w:t>"什么意思？"</w:t>
      </w:r>
    </w:p>
    <w:p/>
    <w:p>
      <w:r>
        <w:t>"天道通讯发布的订单，不像普通订单那样有超时惩罚。你有选择权。接了，就要面对比你现在遇到的所有事加起来还要危险百倍的局面。不接……"他顿了顿，"不接，你可以继续做你的外卖员，赚你的灵石，过你的小日子。血煞老祖和厉天行的事，天道会另想办法。"</w:t>
      </w:r>
    </w:p>
    <w:p/>
    <w:p>
      <w:r>
        <w:t>林小凡盯着那行"待接订单：1"，手心微微出汗。</w:t>
      </w:r>
    </w:p>
    <w:p/>
    <w:p>
      <w:r>
        <w:t>苏清雪没有说话。她只是静静地看着林小凡，眼神中没有期待，没有恳求，甚至没有恐惧。她已经习惯了被囚禁的生活，如果林小凡选择离开，她不会怪他。</w:t>
      </w:r>
    </w:p>
    <w:p/>
    <w:p>
      <w:r>
        <w:t>但林小凡注意到，她攥着灵食的手在微微发抖。</w:t>
      </w:r>
    </w:p>
    <w:p/>
    <w:p>
      <w:r>
        <w:t>"王掌柜。"他忽然问，"你当年面对最终订单的时候，犹豫了吗？"</w:t>
      </w:r>
    </w:p>
    <w:p/>
    <w:p>
      <w:r>
        <w:t>王掌柜愣了一下，然后笑了。那是一种释然的、温暖的笑。</w:t>
      </w:r>
    </w:p>
    <w:p/>
    <w:p>
      <w:r>
        <w:t>"犹豫了整整三天。最后是那头倔驴踢了老夫一脚，把老夫踢醒了。"</w:t>
      </w:r>
    </w:p>
    <w:p/>
    <w:p>
      <w:r>
        <w:t>"驴踢的？"</w:t>
      </w:r>
    </w:p>
    <w:p/>
    <w:p>
      <w:r>
        <w:t>"驴踢的。那畜生比老夫看得透——主人都要死了，你还在这儿磨叽什么？"</w:t>
      </w:r>
    </w:p>
    <w:p/>
    <w:p>
      <w:r>
        <w:t>林小凡忍不住笑出声来。</w:t>
      </w:r>
    </w:p>
    <w:p/>
    <w:p>
      <w:r>
        <w:t>然后他深吸一口气，闭上眼睛。</w:t>
      </w:r>
    </w:p>
    <w:p/>
    <w:p>
      <w:r>
        <w:t>脑海中闪过无数画面——</w:t>
      </w:r>
    </w:p>
    <w:p/>
    <w:p>
      <w:r>
        <w:t>暴雨夜接下最后一单的自己。</w:t>
      </w:r>
    </w:p>
    <w:p>
      <w:r>
        <w:t>被护山大阵弹飞的自己。</w:t>
      </w:r>
    </w:p>
    <w:p>
      <w:r>
        <w:t>被铁背熊追得满地跑的自己。</w:t>
      </w:r>
    </w:p>
    <w:p>
      <w:r>
        <w:t>在审讯室里被李长风阴了一把的自己。</w:t>
      </w:r>
    </w:p>
    <w:p>
      <w:r>
        <w:t>第一次见到苏清雪时，她说"你……真的来了"的表情。</w:t>
      </w:r>
    </w:p>
    <w:p>
      <w:r>
        <w:t>老妈做的红烧肉。</w:t>
      </w:r>
    </w:p>
    <w:p>
      <w:r>
        <w:t>老爸皱着眉说"别干了，太危险"。</w:t>
      </w:r>
    </w:p>
    <w:p/>
    <w:p>
      <w:r>
        <w:t>他睁开眼。</w:t>
      </w:r>
    </w:p>
    <w:p/>
    <w:p>
      <w:r>
        <w:t>"我不看订单内容了。"</w:t>
      </w:r>
    </w:p>
    <w:p/>
    <w:p>
      <w:r>
        <w:t>王掌柜和苏清雪同时一怔。</w:t>
      </w:r>
    </w:p>
    <w:p/>
    <w:p>
      <w:r>
        <w:t>林小凡站起来，拍了拍屁股上的灰，咧嘴一笑："不管是什么订单，反正我都会接。你说过，天道选我是因为我理解'使命必达'。那我告诉你——外卖员接了单，就没有退回去的道理。"</w:t>
      </w:r>
    </w:p>
    <w:p/>
    <w:p>
      <w:r>
        <w:t>他抬手，在金色界面上点下了"接单"。</w:t>
      </w:r>
    </w:p>
    <w:p/>
    <w:p>
      <w:r>
        <w:t>系统发出一声清越的鸣响，金光大盛，整个密室都被照亮了。苏清雪下意识用手遮住眼睛，王掌柜的算盘发出叮当的响声。</w:t>
      </w:r>
    </w:p>
    <w:p/>
    <w:p>
      <w:r>
        <w:t>金光散去后，系统界面上多了一行字——</w:t>
      </w:r>
    </w:p>
    <w:p/>
    <w:p>
      <w:pPr>
        <w:jc w:val="center"/>
      </w:pPr>
      <w:r>
        <w:t>* * *</w:t>
      </w:r>
    </w:p>
    <w:p/>
    <w:p>
      <w:r>
        <w:rPr>
          <w:b/>
        </w:rPr>
        <w:t>天道特殊订单 #001</w:t>
      </w:r>
    </w:p>
    <w:p/>
    <w:p>
      <w:r>
        <w:t>**客户**：天道（世界意志）</w:t>
      </w:r>
    </w:p>
    <w:p/>
    <w:p>
      <w:r>
        <w:t>**任务**：阻止魔教教主厉天行完成血祭大法，拯救万名被囚修士。</w:t>
      </w:r>
    </w:p>
    <w:p/>
    <w:p>
      <w:r>
        <w:t>**配送内容**：将"天道裁决令"送达魔教总坛祭坛核心。</w:t>
      </w:r>
    </w:p>
    <w:p/>
    <w:p>
      <w:r>
        <w:t>**配送时限**：72 时辰（3 天）</w:t>
      </w:r>
    </w:p>
    <w:p/>
    <w:p>
      <w:r>
        <w:t>**奖励**：实现宿主任意一个愿望（无限制）</w:t>
      </w:r>
    </w:p>
    <w:p/>
    <w:p>
      <w:r>
        <w:t>**失败惩罚**：两界崩塌，所有生灵消亡</w:t>
      </w:r>
    </w:p>
    <w:p/>
    <w:p>
      <w:r>
        <w:t>**附注**：此订单为系统创立以来最高等级任务。祝宿主配送顺利。</w:t>
      </w:r>
    </w:p>
    <w:p/>
    <w:p>
      <w:pPr>
        <w:jc w:val="center"/>
      </w:pPr>
      <w:r>
        <w:t>* * *</w:t>
      </w:r>
    </w:p>
    <w:p/>
    <w:p>
      <w:r>
        <w:t>林小凡看着"失败惩罚"那一行，嘴角抽了抽。</w:t>
      </w:r>
    </w:p>
    <w:p/>
    <w:p>
      <w:r>
        <w:t>"两界崩塌……所有生灵消亡……"他喃喃道，"你们天道出个订单，能不能别动不动就世界毁灭啊？就不能罚个款了事？"</w:t>
      </w:r>
    </w:p>
    <w:p/>
    <w:p>
      <w:r>
        <w:t>王掌柜哈哈大笑："小子，这就是天道的风格。要么不出手，出手就是终极大单。"</w:t>
      </w:r>
    </w:p>
    <w:p/>
    <w:p>
      <w:r>
        <w:t>"那'天道裁决令'在哪？"</w:t>
      </w:r>
    </w:p>
    <w:p/>
    <w:p>
      <w:r>
        <w:t>王掌柜从怀里掏出一枚巴掌大的金色令牌，通体流光溢彩，上面刻着一个古老的"道"字。令牌悬浮在空中，缓缓落入林小凡的外卖箱里。</w:t>
      </w:r>
    </w:p>
    <w:p/>
    <w:p>
      <w:r>
        <w:t>外卖箱的盖子自动合上，发出一声轻响。</w:t>
      </w:r>
    </w:p>
    <w:p/>
    <w:p>
      <w:r>
        <w:t>"它现在在你的外卖箱里了。"王掌柜收起笑容，"记住，这道裁决令必须在血祭仪式启动后、完成前，放置在祭坛核心。早了不行，晚了不行。就像你送外卖——"</w:t>
      </w:r>
    </w:p>
    <w:p/>
    <w:p>
      <w:r>
        <w:t>"准时送达，不早不晚。"林小凡接口。</w:t>
      </w:r>
    </w:p>
    <w:p/>
    <w:p>
      <w:r>
        <w:t>"对。你果然理解。"</w:t>
      </w:r>
    </w:p>
    <w:p/>
    <w:p>
      <w:r>
        <w:t>林小凡把外卖箱重新背到背上，感觉箱子比之前重了不少。他看了一眼苏清雪，后者正用一种他从未见过的眼神望着他。</w:t>
      </w:r>
    </w:p>
    <w:p/>
    <w:p>
      <w:r>
        <w:t>不是冷淡，不是感激，而是——</w:t>
      </w:r>
    </w:p>
    <w:p/>
    <w:p>
      <w:r>
        <w:t>担忧。纯粹的、发自内心的担忧。</w:t>
      </w:r>
    </w:p>
    <w:p/>
    <w:p>
      <w:r>
        <w:t>"你不要来。"苏清雪忽然说。</w:t>
      </w:r>
    </w:p>
    <w:p/>
    <w:p>
      <w:r>
        <w:t>"什么？"</w:t>
      </w:r>
    </w:p>
    <w:p/>
    <w:p>
      <w:r>
        <w:t>"三天后的血祭，厉天行会把所有力量集中在祭坛。整个魔教总坛会变成死地，任何人闯入都是九死一生。你——"</w:t>
      </w:r>
    </w:p>
    <w:p/>
    <w:p>
      <w:r>
        <w:t>"我只是个送外卖的。"林小凡打断她，笑了笑，"九死一生的路，我走过。暴雨天骑车逆行、凌晨三点爬二十楼、被恶犬追着跑三条街——哪次不是九死一生？"</w:t>
      </w:r>
    </w:p>
    <w:p/>
    <w:p>
      <w:r>
        <w:t>苏清雪咬了咬下唇，没有再说话。</w:t>
      </w:r>
    </w:p>
    <w:p/>
    <w:p>
      <w:r>
        <w:t>但她从腰间解下一样东西，递给林小凡。</w:t>
      </w:r>
    </w:p>
    <w:p/>
    <w:p>
      <w:r>
        <w:t>那是一块比血煞坛主令更小的玉佩，通体温润，隐隐散发着柔和的白光。</w:t>
      </w:r>
    </w:p>
    <w:p/>
    <w:p>
      <w:r>
        <w:t>"这是我母亲留给我的'清心玉'。戴着它，可以抵御一次致命攻击。"她的声音很轻，"算是……预付的小费。"</w:t>
      </w:r>
    </w:p>
    <w:p/>
    <w:p>
      <w:r>
        <w:t>林小凡接过玉佩，手指触到她冰凉的指尖。</w:t>
      </w:r>
    </w:p>
    <w:p/>
    <w:p>
      <w:r>
        <w:t>"外卖员不收小费。"他把玉佩挂在脖子上，"但客户的心意，我收了。"</w:t>
      </w:r>
    </w:p>
    <w:p/>
    <w:p>
      <w:r>
        <w:t>他转身走向石门，走到门口时忽然停下。</w:t>
      </w:r>
    </w:p>
    <w:p/>
    <w:p>
      <w:r>
        <w:t>"苏清雪。"</w:t>
      </w:r>
    </w:p>
    <w:p/>
    <w:p>
      <w:r>
        <w:t>"嗯？"</w:t>
      </w:r>
    </w:p>
    <w:p/>
    <w:p>
      <w:r>
        <w:t>"等我送完这一单——"他没有回头，"我请你吃火锅。正宗的四川火锅，不是修仙界的灵膳，是那种辣得你流眼泪、吃完嘴巴肿三天的火锅。"</w:t>
      </w:r>
    </w:p>
    <w:p/>
    <w:p>
      <w:r>
        <w:t>苏清雪愣了一下，然后弯起嘴角。</w:t>
      </w:r>
    </w:p>
    <w:p/>
    <w:p>
      <w:r>
        <w:t>那是林小凡第一次看到她笑得像个普通女孩。</w:t>
      </w:r>
    </w:p>
    <w:p/>
    <w:p>
      <w:r>
        <w:t>"好。"她说。</w:t>
      </w:r>
    </w:p>
    <w:p/>
    <w:p>
      <w:pPr>
        <w:jc w:val="center"/>
      </w:pPr>
      <w:r>
        <w:t>* * *</w:t>
      </w:r>
    </w:p>
    <w:p/>
    <w:p>
      <w:r>
        <w:t>出了密室，王掌柜跟在林小凡身后，两人走在幽冥谷外围的密林中。月光透过树冠洒下来，在地上画出斑驳的光影。</w:t>
      </w:r>
    </w:p>
    <w:p/>
    <w:p>
      <w:r>
        <w:t>"小子。"王掌柜忽然压低声音，"有件事老夫还得提醒你。"</w:t>
      </w:r>
    </w:p>
    <w:p/>
    <w:p>
      <w:r>
        <w:t>"说。"</w:t>
      </w:r>
    </w:p>
    <w:p/>
    <w:p>
      <w:r>
        <w:t>"血煞老祖不会坐以待毙。他知道系统的存在，也知道你迟早会接到天道的订单。三天之内，他一定会出手——要么在你赶路途中截杀你，要么在你闯入祭坛时偷袭。"</w:t>
      </w:r>
    </w:p>
    <w:p/>
    <w:p>
      <w:r>
        <w:t>"那怎么办？"</w:t>
      </w:r>
    </w:p>
    <w:p/>
    <w:p>
      <w:r>
        <w:t>"老夫会帮你拖住他。"王掌柜拍了拍自己的肚子，"老夫虽然放弃了仙位，但修为还在。对付血煞老祖……至少能撑个一时半刻。"</w:t>
      </w:r>
    </w:p>
    <w:p/>
    <w:p>
      <w:r>
        <w:t>林小凡停下脚步，转头看他："你一个人？"</w:t>
      </w:r>
    </w:p>
    <w:p/>
    <w:p>
      <w:r>
        <w:t>"老夫一个人。"王掌柜笑了笑，那笑容里带着几分苍凉，"小子，老夫等了五百年，就是为了这一刻。引导你成长、帮你挡灾、最后看着你完成最终订单——这是老夫欠天道的，也是老夫欠自己的。"</w:t>
      </w:r>
    </w:p>
    <w:p/>
    <w:p>
      <w:r>
        <w:t>"欠自己的？"</w:t>
      </w:r>
    </w:p>
    <w:p/>
    <w:p>
      <w:r>
        <w:t>"五百年前，老夫选了成仙，又后悔了。后悔的不是没成仙，而是……老夫当年要是不犹豫那三天，说不定能多救几个人。"</w:t>
      </w:r>
    </w:p>
    <w:p/>
    <w:p>
      <w:r>
        <w:t>他拍了拍林小凡的肩膀，力道比之前重了些。</w:t>
      </w:r>
    </w:p>
    <w:p/>
    <w:p>
      <w:r>
        <w:t>"你比老夫强。你没犹豫。"</w:t>
      </w:r>
    </w:p>
    <w:p/>
    <w:p>
      <w:r>
        <w:t>林小凡看着这个陪了自己一路走来的胖老头——从第一次在青云宗外门以奸商面目出场，到用100灵石"坑"他的筑基丹，到一次次在关键时刻冒出来指点迷津。他一直以为王掌柜只是系统的NPC，一个贪财话多的老头。</w:t>
      </w:r>
    </w:p>
    <w:p/>
    <w:p>
      <w:r>
        <w:t>原来他是前辈。是战友。是五百年前的自己。</w:t>
      </w:r>
    </w:p>
    <w:p/>
    <w:p>
      <w:r>
        <w:t>"王掌柜。"</w:t>
      </w:r>
    </w:p>
    <w:p/>
    <w:p>
      <w:r>
        <w:t>"嗯？"</w:t>
      </w:r>
    </w:p>
    <w:p/>
    <w:p>
      <w:r>
        <w:t>"等这一单送完，我也请你吃火锅。"</w:t>
      </w:r>
    </w:p>
    <w:p/>
    <w:p>
      <w:r>
        <w:t>王掌柜愣了一下，然后笑得眼睛都眯成了缝。</w:t>
      </w:r>
    </w:p>
    <w:p/>
    <w:p>
      <w:r>
        <w:t>"好啊。老夫当年在天上最想念的，就是人间的烟火气。成仙有什么好的？不如一碗热汤。"</w:t>
      </w:r>
    </w:p>
    <w:p/>
    <w:p>
      <w:r>
        <w:t>两人在月光下相视而笑。</w:t>
      </w:r>
    </w:p>
    <w:p/>
    <w:p>
      <w:r>
        <w:t>远处，电动车的灵力符文在暗夜中闪着幽蓝的微光，像一颗不灭的星。</w:t>
      </w:r>
    </w:p>
    <w:p/>
    <w:p>
      <w:r>
        <w:t>林小凡跨上车，拧开油门。</w:t>
      </w:r>
    </w:p>
    <w:p/>
    <w:p>
      <w:r>
        <w:t>"系统。"</w:t>
      </w:r>
    </w:p>
    <w:p/>
    <w:p>
      <w:r>
        <w:t>"叮！宿主有何吩咐？"</w:t>
      </w:r>
    </w:p>
    <w:p/>
    <w:p>
      <w:r>
        <w:t>"72小时倒计时，开始。"</w:t>
      </w:r>
    </w:p>
    <w:p/>
    <w:p>
      <w:r>
        <w:t>"天道特殊订单倒计时已启动：71小时58分12秒。祝宿主配送顺利。"</w:t>
      </w:r>
    </w:p>
    <w:p/>
    <w:p>
      <w:r>
        <w:t>电动车呼啸着冲入夜色，身后是王掌柜渐渐远去的身影。</w:t>
      </w:r>
    </w:p>
    <w:p/>
    <w:p>
      <w:r>
        <w:t>胖老头站在原地，目送那道幽蓝的光消失在密林深处。他摸了摸怀里的金色算盘，叹了口气。</w:t>
      </w:r>
    </w:p>
    <w:p/>
    <w:p>
      <w:r>
        <w:t>"小子，你不知道……老夫当年那头倔驴，最后也是为了帮老夫挡灾，死在了血煞老祖手里。"</w:t>
      </w:r>
    </w:p>
    <w:p/>
    <w:p>
      <w:r>
        <w:t>他抬头看向南方——那座荒山的方向。</w:t>
      </w:r>
    </w:p>
    <w:p/>
    <w:p>
      <w:r>
        <w:t>暗紫色的灵力波动在夜空中若隐若现，像一头蛰伏的毒蛇。</w:t>
      </w:r>
    </w:p>
    <w:p/>
    <w:p>
      <w:r>
        <w:t>王掌柜的眼神变了。</w:t>
      </w:r>
    </w:p>
    <w:p/>
    <w:p>
      <w:r>
        <w:t>不再是笑眯眯的奸商，不再是感伤的老人。</w:t>
      </w:r>
    </w:p>
    <w:p/>
    <w:p>
      <w:r>
        <w:t>那是一个曾经站在天道之巅的男人，一个五百年前险些被血煞老祖杀死、又从天界自愿走回人间的传奇。</w:t>
      </w:r>
    </w:p>
    <w:p/>
    <w:p>
      <w:r>
        <w:t>"老东西，"他低声说，"五百年了，该做个了断了。"</w:t>
      </w:r>
    </w:p>
    <w:p/>
    <w:p>
      <w:r>
        <w:t>金色算盘在月光下无声旋转，每一颗算珠上都浮现出细密的符文。</w:t>
      </w:r>
    </w:p>
    <w:p/>
    <w:p>
      <w:r>
        <w:t>那不是记账的算盘。</w:t>
      </w:r>
    </w:p>
    <w:p/>
    <w:p>
      <w:r>
        <w:t>那是一件上古法宝。</w:t>
      </w:r>
    </w:p>
    <w:p/>
    <w:p>
      <w:pPr>
        <w:jc w:val="center"/>
      </w:pPr>
      <w:r>
        <w:t>* * *</w:t>
      </w:r>
    </w:p>
    <w:p/>
    <w:p>
      <w:r>
        <w:t>而在魔教总坛以南三十里的荒山深处，一个枯瘦如柴的身影坐在万魂幡前，浑浊的双眼猛然睁开。</w:t>
      </w:r>
    </w:p>
    <w:p/>
    <w:p>
      <w:r>
        <w:t>"天道通讯……已经激活了吗？"</w:t>
      </w:r>
    </w:p>
    <w:p/>
    <w:p>
      <w:r>
        <w:t>嘶哑的声音在山洞中回荡。</w:t>
      </w:r>
    </w:p>
    <w:p/>
    <w:p>
      <w:r>
        <w:t>血煞老祖站起来，手中的黑色幡旗无风自动，幡面上隐隐传出无数幽魂的哀嚎。</w:t>
      </w:r>
    </w:p>
    <w:p/>
    <w:p>
      <w:r>
        <w:t>"那小子接了天道的订单……好，很好。"他露出一个阴森的笑容，"等他把天道裁决令带到祭坛，老夫只需要在那一刻——"</w:t>
      </w:r>
    </w:p>
    <w:p/>
    <w:p>
      <w:r>
        <w:t>他的手指在虚空中一捏，仿佛掐灭了一盏灯。</w:t>
      </w:r>
    </w:p>
    <w:p/>
    <w:p>
      <w:r>
        <w:t>"——夺了他的系统，再把裁决令毁掉。厉天行完成血祭，两界大乱，老夫趁机突破化神。到时候……谁还能拦老夫？"</w:t>
      </w:r>
    </w:p>
    <w:p/>
    <w:p>
      <w:r>
        <w:t>他仰头大笑，笑声在山洞中经久不散。</w:t>
      </w:r>
    </w:p>
    <w:p/>
    <w:p>
      <w:r>
        <w:t>万魂幡上的幽魂们瑟缩着，不敢发出声音。</w:t>
      </w:r>
    </w:p>
    <w:p/>
    <w:p>
      <w:pPr>
        <w:jc w:val="center"/>
      </w:pPr>
      <w:r>
        <w:t>* * *</w:t>
      </w:r>
    </w:p>
    <w:p/>
    <w:p>
      <w:r>
        <w:rPr>
          <w:b/>
        </w:rPr>
        <w:t>（第 9 章 · 完）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